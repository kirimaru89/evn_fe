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F79" w:rsidRPr="000E08F2" w:rsidRDefault="00000000" w:rsidP="006D1713">
      <w:pPr>
        <w:spacing w:after="0" w:line="240" w:lineRule="auto"/>
        <w:jc w:val="center"/>
        <w:rPr>
          <w:rFonts w:ascii="Arial" w:hAnsi="Arial" w:cs="Arial"/>
        </w:rPr>
      </w:pPr>
      <w:r w:rsidRPr="000E08F2">
        <w:rPr>
          <w:rFonts w:ascii="Arial" w:hAnsi="Arial" w:cs="Arial"/>
          <w:b/>
          <w:color w:val="1B4695"/>
          <w:sz w:val="36"/>
        </w:rPr>
        <w:t>FRD_PLANNING_MSM_CBM</w:t>
      </w:r>
    </w:p>
    <w:p w:rsidR="009B5F79" w:rsidRPr="000E08F2" w:rsidRDefault="00000000" w:rsidP="006D1713">
      <w:pPr>
        <w:spacing w:after="0" w:line="240" w:lineRule="auto"/>
        <w:jc w:val="center"/>
        <w:rPr>
          <w:rFonts w:ascii="Arial" w:hAnsi="Arial" w:cs="Arial"/>
        </w:rPr>
      </w:pPr>
      <w:r w:rsidRPr="000E08F2">
        <w:rPr>
          <w:rFonts w:ascii="Arial" w:hAnsi="Arial" w:cs="Arial"/>
          <w:b/>
          <w:sz w:val="28"/>
        </w:rPr>
        <w:t>Functional Requirements Document</w:t>
      </w:r>
      <w:r w:rsidRPr="000E08F2">
        <w:rPr>
          <w:rFonts w:ascii="Arial" w:hAnsi="Arial" w:cs="Arial"/>
          <w:b/>
          <w:sz w:val="28"/>
        </w:rPr>
        <w:br/>
        <w:t>Phân hệ Lập kế hoạch CBM</w:t>
      </w:r>
    </w:p>
    <w:p w:rsidR="009B5F79" w:rsidRPr="000E08F2" w:rsidRDefault="00000000" w:rsidP="006D1713">
      <w:pPr>
        <w:spacing w:after="0" w:line="240" w:lineRule="auto"/>
        <w:jc w:val="center"/>
        <w:rPr>
          <w:rFonts w:ascii="Arial" w:hAnsi="Arial" w:cs="Arial"/>
        </w:rPr>
      </w:pPr>
      <w:r w:rsidRPr="000E08F2">
        <w:rPr>
          <w:rFonts w:ascii="Arial" w:hAnsi="Arial" w:cs="Arial"/>
        </w:rPr>
        <w:t>Dự án: MSM Portal — EVNNPC NPSC</w:t>
      </w:r>
      <w:r w:rsidRPr="000E08F2">
        <w:rPr>
          <w:rFonts w:ascii="Arial" w:hAnsi="Arial" w:cs="Arial"/>
        </w:rPr>
        <w:br/>
        <w:t>Phiên bản: Draft v0.1</w:t>
      </w:r>
      <w:r w:rsidRPr="000E08F2">
        <w:rPr>
          <w:rFonts w:ascii="Arial" w:hAnsi="Arial" w:cs="Arial"/>
        </w:rPr>
        <w:br/>
        <w:t>Tài liệu nguồn: SRS_MSM_CBM</w:t>
      </w: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Document Control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6957"/>
      </w:tblGrid>
      <w:tr w:rsidR="009B5F79" w:rsidRPr="000E08F2" w:rsidTr="008416B1">
        <w:trPr>
          <w:jc w:val="center"/>
        </w:trPr>
        <w:tc>
          <w:tcPr>
            <w:tcW w:w="269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Field</w:t>
            </w:r>
          </w:p>
        </w:tc>
        <w:tc>
          <w:tcPr>
            <w:tcW w:w="6957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Value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Document name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FRD_Planning_MSM_CBM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Document type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Functional Requirements Document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Domain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System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MSM Portal — EVNNPC NPSC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Version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Draft v0.1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Draft — cần stakeholder review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Primary audience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BA, SA, UX/UI, FE, BE, QA, PM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Related SRS FRs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FR-PLAN-001 → FR-PLAN-005</w:t>
            </w:r>
          </w:p>
        </w:tc>
      </w:tr>
    </w:tbl>
    <w:p w:rsidR="009B5F79" w:rsidRPr="006D1713" w:rsidRDefault="009B5F79" w:rsidP="006D1713">
      <w:pPr>
        <w:spacing w:after="0" w:line="240" w:lineRule="auto"/>
        <w:rPr>
          <w:rFonts w:ascii="Arial" w:hAnsi="Arial" w:cs="Arial"/>
          <w:lang w:val="vi-VN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0. Thông tin tài liệu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6957"/>
      </w:tblGrid>
      <w:tr w:rsidR="009B5F79" w:rsidRPr="000E08F2" w:rsidTr="008416B1">
        <w:trPr>
          <w:jc w:val="center"/>
        </w:trPr>
        <w:tc>
          <w:tcPr>
            <w:tcW w:w="269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Thuộc tính</w:t>
            </w:r>
          </w:p>
        </w:tc>
        <w:tc>
          <w:tcPr>
            <w:tcW w:w="6957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Giá trị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tài liệu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FRD_Planning_MSM_CBM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tài liệu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Functional Requirements Document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Phân hệ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Hệ thống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MSM Portal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Tài liệu nguồn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SRS MSM CBM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FR liên quan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FR-PLAN-001 → FR-PLAN-005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Phiên bản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Draft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Mục đích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Tài liệu điều phối triển khai chức năng Planning</w:t>
            </w:r>
          </w:p>
        </w:tc>
      </w:tr>
      <w:tr w:rsidR="009B5F79" w:rsidRPr="000E08F2" w:rsidTr="008416B1">
        <w:trPr>
          <w:jc w:val="center"/>
        </w:trPr>
        <w:tc>
          <w:tcPr>
            <w:tcW w:w="269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Đối tượng sử dụng</w:t>
            </w:r>
          </w:p>
        </w:tc>
        <w:tc>
          <w:tcPr>
            <w:tcW w:w="695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BA / SA / UX / FE / BE / QA / PM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1. Phạm vi</w:t>
      </w: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1.1 Phạm vi bao gồm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9"/>
        <w:gridCol w:w="7067"/>
      </w:tblGrid>
      <w:tr w:rsidR="009B5F79" w:rsidRPr="000E08F2" w:rsidTr="008416B1">
        <w:trPr>
          <w:jc w:val="center"/>
        </w:trPr>
        <w:tc>
          <w:tcPr>
            <w:tcW w:w="2869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Chức năng</w:t>
            </w:r>
          </w:p>
        </w:tc>
        <w:tc>
          <w:tcPr>
            <w:tcW w:w="7067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kế hoạch từ PMIS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dữ liệu kế hoạch CBM từ PMIS vào MSM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kế hoạch CBM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kế hoạch thủ công trên MSM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kế hoạch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dữ liệu kế hoạch từ file Excel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Preview dữ liệu import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Kiểm tra và chỉnh sửa dữ liệu import trước khi lưu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Quản lý chi tiết kế hoạch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Cập nhật thông tin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file bằng chứng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Quản lý file đính kèm của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kế hoạch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Quản lý trạng thái workflow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Duyệt kế hoạch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duyệt/từ chối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86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và lọc kế hoạch</w:t>
            </w:r>
          </w:p>
        </w:tc>
        <w:tc>
          <w:tcPr>
            <w:tcW w:w="706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Search/filter dữ liệu kế hoạch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1.2 Phạm vi không bao gồm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7101"/>
      </w:tblGrid>
      <w:tr w:rsidR="009B5F79" w:rsidRPr="000E08F2" w:rsidTr="008416B1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Chức năng</w:t>
            </w:r>
          </w:p>
        </w:tc>
        <w:tc>
          <w:tcPr>
            <w:tcW w:w="710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Lý do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thực hiện CBM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Thuộc Execution Domain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Nhập biên bản CBM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Thuộc Execution Domain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Đánh giá CBM runtime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Thuộc Execution + Configuration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Dashboard phân tích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Thuộc Reporting Domain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Cấu hình CBM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Thuộc Configuration Domain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Quản lý dữ liệu PMIS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ownership</w:t>
            </w:r>
          </w:p>
        </w:tc>
      </w:tr>
      <w:tr w:rsidR="009B5F79" w:rsidRPr="000E08F2" w:rsidTr="008416B1">
        <w:trPr>
          <w:jc w:val="center"/>
        </w:trPr>
        <w:tc>
          <w:tcPr>
            <w:tcW w:w="283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Notification Engine</w:t>
            </w:r>
          </w:p>
        </w:tc>
        <w:tc>
          <w:tcPr>
            <w:tcW w:w="710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Chưa xác nhận trong SRS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2. Actors &amp; Permissions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B5F79" w:rsidRPr="000E08F2" w:rsidTr="005E58E9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Actor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Vai trò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Quyền chính</w:t>
            </w:r>
          </w:p>
        </w:tc>
      </w:tr>
      <w:tr w:rsidR="009B5F79" w:rsidRPr="000E08F2" w:rsidTr="005E58E9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lập và cập nhật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Create / Edit / Import / Submit</w:t>
            </w:r>
          </w:p>
        </w:tc>
      </w:tr>
      <w:tr w:rsidR="009B5F79" w:rsidRPr="000E08F2" w:rsidTr="005E58E9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duyệt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Approve / Reject</w:t>
            </w:r>
          </w:p>
        </w:tc>
      </w:tr>
      <w:tr w:rsidR="009B5F79" w:rsidRPr="000E08F2" w:rsidTr="005E58E9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System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Xử lý workflow và validation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processing</w:t>
            </w:r>
          </w:p>
        </w:tc>
      </w:tr>
      <w:tr w:rsidR="009B5F79" w:rsidRPr="000E08F2" w:rsidTr="005E58E9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Hệ thống nguồn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Data synchronization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 Workflow &amp; Lifecycle</w:t>
      </w: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3.1 Workflow Summary</w:t>
      </w:r>
    </w:p>
    <w:p w:rsidR="009B5F79" w:rsidRPr="000E08F2" w:rsidRDefault="00000000" w:rsidP="006D1713">
      <w:pPr>
        <w:spacing w:before="60" w:after="0" w:line="240" w:lineRule="auto"/>
        <w:ind w:left="432"/>
        <w:rPr>
          <w:rFonts w:ascii="Arial" w:hAnsi="Arial" w:cs="Arial"/>
        </w:rPr>
      </w:pPr>
      <w:r w:rsidRPr="000E08F2">
        <w:rPr>
          <w:rFonts w:ascii="Arial" w:eastAsia="Consolas" w:hAnsi="Arial" w:cs="Arial"/>
          <w:sz w:val="19"/>
        </w:rPr>
        <w:t>Đồng bộ PMIS / Tạo thủ công / Import</w:t>
      </w:r>
      <w:r w:rsidRPr="000E08F2">
        <w:rPr>
          <w:rFonts w:ascii="Arial" w:eastAsia="Consolas" w:hAnsi="Arial" w:cs="Arial"/>
          <w:sz w:val="19"/>
        </w:rPr>
        <w:br/>
        <w:t xml:space="preserve">                    ↓</w:t>
      </w:r>
      <w:r w:rsidRPr="000E08F2">
        <w:rPr>
          <w:rFonts w:ascii="Arial" w:eastAsia="Consolas" w:hAnsi="Arial" w:cs="Arial"/>
          <w:sz w:val="19"/>
        </w:rPr>
        <w:br/>
        <w:t xml:space="preserve">                  Nháp</w:t>
      </w:r>
      <w:r w:rsidRPr="000E08F2">
        <w:rPr>
          <w:rFonts w:ascii="Arial" w:eastAsia="Consolas" w:hAnsi="Arial" w:cs="Arial"/>
          <w:sz w:val="19"/>
        </w:rPr>
        <w:br/>
        <w:t xml:space="preserve">                    ↓</w:t>
      </w:r>
      <w:r w:rsidRPr="000E08F2">
        <w:rPr>
          <w:rFonts w:ascii="Arial" w:eastAsia="Consolas" w:hAnsi="Arial" w:cs="Arial"/>
          <w:sz w:val="19"/>
        </w:rPr>
        <w:br/>
        <w:t xml:space="preserve">               Gửi duyệt</w:t>
      </w:r>
      <w:r w:rsidRPr="000E08F2">
        <w:rPr>
          <w:rFonts w:ascii="Arial" w:eastAsia="Consolas" w:hAnsi="Arial" w:cs="Arial"/>
          <w:sz w:val="19"/>
        </w:rPr>
        <w:br/>
        <w:t xml:space="preserve">                    ↓</w:t>
      </w:r>
      <w:r w:rsidRPr="000E08F2">
        <w:rPr>
          <w:rFonts w:ascii="Arial" w:eastAsia="Consolas" w:hAnsi="Arial" w:cs="Arial"/>
          <w:sz w:val="19"/>
        </w:rPr>
        <w:br/>
        <w:t xml:space="preserve">               Chờ duyệt</w:t>
      </w:r>
      <w:r w:rsidRPr="000E08F2">
        <w:rPr>
          <w:rFonts w:ascii="Arial" w:eastAsia="Consolas" w:hAnsi="Arial" w:cs="Arial"/>
          <w:sz w:val="19"/>
        </w:rPr>
        <w:br/>
        <w:t xml:space="preserve">               </w:t>
      </w:r>
      <w:r w:rsidRPr="000E08F2">
        <w:rPr>
          <w:rFonts w:ascii="Apple Color Emoji" w:eastAsia="Consolas" w:hAnsi="Apple Color Emoji" w:cs="Apple Color Emoji"/>
          <w:sz w:val="19"/>
        </w:rPr>
        <w:t>↙</w:t>
      </w:r>
      <w:r w:rsidRPr="000E08F2">
        <w:rPr>
          <w:rFonts w:ascii="Arial" w:eastAsia="Consolas" w:hAnsi="Arial" w:cs="Arial"/>
          <w:sz w:val="19"/>
        </w:rPr>
        <w:t xml:space="preserve">       </w:t>
      </w:r>
      <w:r w:rsidRPr="000E08F2">
        <w:rPr>
          <w:rFonts w:ascii="Apple Color Emoji" w:eastAsia="Consolas" w:hAnsi="Apple Color Emoji" w:cs="Apple Color Emoji"/>
          <w:sz w:val="19"/>
        </w:rPr>
        <w:t>↘</w:t>
      </w:r>
      <w:r w:rsidRPr="000E08F2">
        <w:rPr>
          <w:rFonts w:ascii="Arial" w:eastAsia="Consolas" w:hAnsi="Arial" w:cs="Arial"/>
          <w:sz w:val="19"/>
        </w:rPr>
        <w:br/>
        <w:t xml:space="preserve">         Từ chối      Đã duyệt</w:t>
      </w:r>
      <w:r w:rsidRPr="000E08F2">
        <w:rPr>
          <w:rFonts w:ascii="Arial" w:eastAsia="Consolas" w:hAnsi="Arial" w:cs="Arial"/>
          <w:sz w:val="19"/>
        </w:rPr>
        <w:br/>
        <w:t xml:space="preserve">              ↓</w:t>
      </w:r>
      <w:r w:rsidRPr="000E08F2">
        <w:rPr>
          <w:rFonts w:ascii="Arial" w:eastAsia="Consolas" w:hAnsi="Arial" w:cs="Arial"/>
          <w:sz w:val="19"/>
        </w:rPr>
        <w:br/>
        <w:t xml:space="preserve">      Cập nhật và gửi lại</w:t>
      </w: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3.2 Định nghĩa trạng thái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B5F79" w:rsidRPr="000E08F2" w:rsidTr="009E4878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Editable</w:t>
            </w:r>
          </w:p>
        </w:tc>
      </w:tr>
      <w:tr w:rsidR="009B5F79" w:rsidRPr="000E08F2" w:rsidTr="009E4878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Nháp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Kế hoạch đang được tạo hoặc cập nhật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Yes</w:t>
            </w:r>
          </w:p>
        </w:tc>
      </w:tr>
      <w:tr w:rsidR="009B5F79" w:rsidRPr="000E08F2" w:rsidTr="009E4878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Đang chờ GĐXN xử lý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No</w:t>
            </w:r>
          </w:p>
        </w:tc>
      </w:tr>
      <w:tr w:rsidR="009B5F79" w:rsidRPr="000E08F2" w:rsidTr="009E4878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Kế hoạch đã được duyệt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No</w:t>
            </w:r>
          </w:p>
        </w:tc>
      </w:tr>
      <w:tr w:rsidR="009B5F79" w:rsidRPr="000E08F2" w:rsidTr="009E4878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Kế hoạch bị từ chối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Yes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3.3 Quy tắc chuyển trạng thái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B5F79" w:rsidRPr="000E08F2" w:rsidTr="009E4878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 hiện tại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 tiếp theo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Actor</w:t>
            </w:r>
          </w:p>
        </w:tc>
      </w:tr>
      <w:tr w:rsidR="009B5F79" w:rsidRPr="000E08F2" w:rsidTr="009E4878">
        <w:trPr>
          <w:jc w:val="center"/>
        </w:trPr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Nháp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Gửi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</w:tr>
      <w:tr w:rsidR="009B5F79" w:rsidRPr="000E08F2" w:rsidTr="009E4878">
        <w:trPr>
          <w:jc w:val="center"/>
        </w:trPr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</w:tr>
      <w:tr w:rsidR="009B5F79" w:rsidRPr="000E08F2" w:rsidTr="009E4878">
        <w:trPr>
          <w:jc w:val="center"/>
        </w:trPr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</w:tr>
      <w:tr w:rsidR="009B5F79" w:rsidRPr="000E08F2" w:rsidTr="009E4878">
        <w:trPr>
          <w:jc w:val="center"/>
        </w:trPr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Cập nhật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</w:tr>
      <w:tr w:rsidR="009B5F79" w:rsidRPr="000E08F2" w:rsidTr="009E4878">
        <w:trPr>
          <w:jc w:val="center"/>
        </w:trPr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Gửi duyệt lại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24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3.4 Trigger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Trigger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PMIS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Tạo/cập nhật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kế hoạch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Sinh workflow trạng thái Nháp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thành công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Sinh workflow trạng thái Nháp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Gửi duyệt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Chuyển Chờ duyệt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Duyệt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Chuyển Đã duyệt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Chuyển Từ chối</w:t>
            </w:r>
          </w:p>
        </w:tc>
      </w:tr>
    </w:tbl>
    <w:p w:rsidR="009B5F79" w:rsidRDefault="009B5F79" w:rsidP="006D1713">
      <w:pPr>
        <w:spacing w:after="0" w:line="240" w:lineRule="auto"/>
        <w:rPr>
          <w:rFonts w:ascii="Arial" w:hAnsi="Arial" w:cs="Arial"/>
          <w:lang w:val="vi-VN"/>
        </w:rPr>
      </w:pPr>
    </w:p>
    <w:p w:rsidR="00C31D42" w:rsidRPr="00C31D42" w:rsidRDefault="00C31D42" w:rsidP="006D1713">
      <w:pPr>
        <w:spacing w:after="0" w:line="240" w:lineRule="auto"/>
        <w:rPr>
          <w:rFonts w:ascii="Arial" w:hAnsi="Arial" w:cs="Arial"/>
          <w:lang w:val="vi-VN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lastRenderedPageBreak/>
        <w:t>3.5 Editable vs Readonly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"/>
        <w:gridCol w:w="1418"/>
        <w:gridCol w:w="1722"/>
        <w:gridCol w:w="1714"/>
        <w:gridCol w:w="1688"/>
        <w:gridCol w:w="1191"/>
        <w:gridCol w:w="1077"/>
      </w:tblGrid>
      <w:tr w:rsidR="00C31D42" w:rsidRPr="000E08F2" w:rsidTr="008416B1">
        <w:trPr>
          <w:jc w:val="center"/>
        </w:trPr>
        <w:tc>
          <w:tcPr>
            <w:tcW w:w="1113" w:type="dxa"/>
            <w:shd w:val="clear" w:color="auto" w:fill="D9EAF7"/>
            <w:vAlign w:val="center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1418" w:type="dxa"/>
            <w:shd w:val="clear" w:color="auto" w:fill="D9EAF7"/>
            <w:vAlign w:val="center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Save/Update</w:t>
            </w:r>
          </w:p>
        </w:tc>
        <w:tc>
          <w:tcPr>
            <w:tcW w:w="1722" w:type="dxa"/>
            <w:shd w:val="clear" w:color="auto" w:fill="D9EAF7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Upload Attachment</w:t>
            </w:r>
          </w:p>
        </w:tc>
        <w:tc>
          <w:tcPr>
            <w:tcW w:w="1714" w:type="dxa"/>
            <w:shd w:val="clear" w:color="auto" w:fill="D9EAF7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Remove Attachment</w:t>
            </w:r>
          </w:p>
        </w:tc>
        <w:tc>
          <w:tcPr>
            <w:tcW w:w="1688" w:type="dxa"/>
            <w:shd w:val="clear" w:color="auto" w:fill="D9EAF7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Submit</w:t>
            </w:r>
          </w:p>
        </w:tc>
        <w:tc>
          <w:tcPr>
            <w:tcW w:w="1191" w:type="dxa"/>
            <w:shd w:val="clear" w:color="auto" w:fill="D9EAF7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Approve/Reject</w:t>
            </w:r>
          </w:p>
        </w:tc>
        <w:tc>
          <w:tcPr>
            <w:tcW w:w="1077" w:type="dxa"/>
            <w:shd w:val="clear" w:color="auto" w:fill="D9EAF7"/>
          </w:tcPr>
          <w:p w:rsidR="00C31D42" w:rsidRPr="000E08F2" w:rsidRDefault="00C31D42" w:rsidP="00C31D4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C31D42">
              <w:rPr>
                <w:rFonts w:ascii="Arial" w:hAnsi="Arial" w:cs="Arial"/>
                <w:b/>
                <w:sz w:val="20"/>
              </w:rPr>
              <w:t>View History</w:t>
            </w:r>
          </w:p>
        </w:tc>
      </w:tr>
      <w:tr w:rsidR="00C31D42" w:rsidRPr="000E08F2" w:rsidTr="008416B1">
        <w:trPr>
          <w:jc w:val="center"/>
        </w:trPr>
        <w:tc>
          <w:tcPr>
            <w:tcW w:w="1113" w:type="dxa"/>
          </w:tcPr>
          <w:p w:rsidR="00C31D42" w:rsidRPr="000E08F2" w:rsidRDefault="00C31D42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Nháp</w:t>
            </w:r>
          </w:p>
        </w:tc>
        <w:tc>
          <w:tcPr>
            <w:tcW w:w="141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722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714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68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 khi dữ liệu hợp lệ</w:t>
            </w:r>
          </w:p>
        </w:tc>
        <w:tc>
          <w:tcPr>
            <w:tcW w:w="1191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Hidden</w:t>
            </w:r>
          </w:p>
        </w:tc>
        <w:tc>
          <w:tcPr>
            <w:tcW w:w="1077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</w:tr>
      <w:tr w:rsidR="00C31D42" w:rsidRPr="000E08F2" w:rsidTr="008416B1">
        <w:trPr>
          <w:jc w:val="center"/>
        </w:trPr>
        <w:tc>
          <w:tcPr>
            <w:tcW w:w="1113" w:type="dxa"/>
          </w:tcPr>
          <w:p w:rsidR="00C31D42" w:rsidRPr="000E08F2" w:rsidRDefault="00C31D42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141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722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714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68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Hidden</w:t>
            </w:r>
          </w:p>
        </w:tc>
        <w:tc>
          <w:tcPr>
            <w:tcW w:w="1191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 với GĐXN</w:t>
            </w:r>
          </w:p>
        </w:tc>
        <w:tc>
          <w:tcPr>
            <w:tcW w:w="1077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</w:tr>
      <w:tr w:rsidR="00C31D42" w:rsidRPr="000E08F2" w:rsidTr="008416B1">
        <w:trPr>
          <w:jc w:val="center"/>
        </w:trPr>
        <w:tc>
          <w:tcPr>
            <w:tcW w:w="1113" w:type="dxa"/>
          </w:tcPr>
          <w:p w:rsidR="00C31D42" w:rsidRPr="000E08F2" w:rsidRDefault="00C31D42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141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722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714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Disabled</w:t>
            </w:r>
          </w:p>
        </w:tc>
        <w:tc>
          <w:tcPr>
            <w:tcW w:w="168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Hidden</w:t>
            </w:r>
          </w:p>
        </w:tc>
        <w:tc>
          <w:tcPr>
            <w:tcW w:w="1191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Hidden</w:t>
            </w:r>
          </w:p>
        </w:tc>
        <w:tc>
          <w:tcPr>
            <w:tcW w:w="1077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</w:tr>
      <w:tr w:rsidR="00C31D42" w:rsidRPr="000E08F2" w:rsidTr="008416B1">
        <w:trPr>
          <w:jc w:val="center"/>
        </w:trPr>
        <w:tc>
          <w:tcPr>
            <w:tcW w:w="1113" w:type="dxa"/>
          </w:tcPr>
          <w:p w:rsidR="00C31D42" w:rsidRPr="000E08F2" w:rsidRDefault="00C31D42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141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722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714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  <w:tc>
          <w:tcPr>
            <w:tcW w:w="1688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 khi dữ liệu hợp lệ</w:t>
            </w:r>
          </w:p>
        </w:tc>
        <w:tc>
          <w:tcPr>
            <w:tcW w:w="1191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Hidden</w:t>
            </w:r>
          </w:p>
        </w:tc>
        <w:tc>
          <w:tcPr>
            <w:tcW w:w="1077" w:type="dxa"/>
          </w:tcPr>
          <w:p w:rsidR="00C31D42" w:rsidRPr="000E08F2" w:rsidRDefault="00D04614" w:rsidP="006D171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04614">
              <w:rPr>
                <w:rFonts w:ascii="Arial" w:hAnsi="Arial" w:cs="Arial"/>
                <w:sz w:val="20"/>
              </w:rPr>
              <w:t>Enable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3.6 Quy tắc duyệt / từ chối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 ID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WF-PLAN-001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Reject không làm mất dữ liệu hiện có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WF-PLAN-002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Đã duyệt không thuộc phạm vi chỉnh sửa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WF-PLAN-003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GĐXN được phép approve/reject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WF-PLAN-004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state sử dụng canonical state thống nhất</w:t>
            </w:r>
          </w:p>
        </w:tc>
      </w:tr>
    </w:tbl>
    <w:p w:rsidR="009B5F79" w:rsidRPr="00E12148" w:rsidRDefault="009B5F79" w:rsidP="006D1713">
      <w:pPr>
        <w:spacing w:after="0" w:line="240" w:lineRule="auto"/>
        <w:rPr>
          <w:rFonts w:ascii="Arial" w:hAnsi="Arial" w:cs="Arial"/>
          <w:lang w:val="vi-VN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4. Danh sách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Screen ID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Tên màn hình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SCR-PLAN-001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SCR-PLAN-002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Chi tiết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SCR-PLAN-003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mới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SCR-PLAN-004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SCR-PLAN-005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Preview dữ liệu import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SCR-PLAN-006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Duyệt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SCR-PLAN-007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kế hoạch từ PMIS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 Đặc tả màn hình</w:t>
      </w: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 SCR-PLAN-001 — Danh sách kế hoạch CBM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5.1.1 Mục đích</w:t>
      </w:r>
    </w:p>
    <w:p w:rsidR="009B5F79" w:rsidRPr="000E08F2" w:rsidRDefault="00000000" w:rsidP="006D1713">
      <w:p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Màn hình phục vụ: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tra cứu kế hoạch CBM,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tìm kiếm dữ liệu,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lọc dữ liệu,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theo dõi trạng thái workflow,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điều hướng sang màn hình chi tiết kế hoạch,</w:t>
      </w:r>
    </w:p>
    <w:p w:rsidR="009B5F79" w:rsidRPr="000E08F2" w:rsidRDefault="00000000" w:rsidP="00957F47">
      <w:pPr>
        <w:pStyle w:val="ListBullet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và quản lý workflow kế hoạch.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Khu vực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Header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Tiêu đề màn hình và action buttons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Bộ lọc dữ liệu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Khu vực search/filter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Bảng dữ liệu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Phân trang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Điều hướng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State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khi không có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Loading State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trạng thái tải dữ liệu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5.1.3 Dữ liệu hiển thị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Danh sách cột dữ liệu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Mã kế hoạch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định danh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kế hoạch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kế hoạch CBM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Nguồn dữ liệu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/ Manual / Import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thiết bị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thiết bị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thiết bị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thiết bị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Đơn vị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Đơn vị quản lý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 hiện hành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Ngày kế hoạch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Ngày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tạo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tạo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cập nhật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cập nhật gần nhất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Bộ lọc dữ liệu hỗ trợ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B5F79" w:rsidRPr="000E08F2" w:rsidTr="006D1713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Bộ lọc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Loại dữ liệu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Text Search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contains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Text Search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contains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thiết bị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Text Search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contains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thiết bị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Dropdown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Single select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Đơn vị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Dropdown Tree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Single select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Multi Select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Filter theo canonical workflow states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Nguồn dữ liệu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Dropdown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/ Manual / Import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Khoảng thời gian kế hoạch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Date Range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Filter theo khoảng thời gian</w:t>
            </w:r>
          </w:p>
        </w:tc>
      </w:tr>
      <w:tr w:rsidR="009B5F79" w:rsidRPr="000E08F2" w:rsidTr="006D1713">
        <w:trPr>
          <w:jc w:val="center"/>
        </w:trPr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tạo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Text Search</w:t>
            </w:r>
          </w:p>
        </w:tc>
        <w:tc>
          <w:tcPr>
            <w:tcW w:w="331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contains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Sắp xếp dữ liệu hỗ trợ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Sorting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Ngày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Tăng dần / Giảm dần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cập nhật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Tăng dần / Giảm dần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Tăng dần / Giảm dần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Tìm kiếm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Search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Lọc dữ liệu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Filter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Reset bộ lọc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Reset filter hiện tại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Mở chi tiết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Điều hướng sang màn hình chi tiết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Tạo workflow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kế hoạch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dữ liệu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PMIS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Đồng bộ dữ liệu từ PMIS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 ID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IR-PLAN-LIST-001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Thay đổi filter reload dữ liệu danh sách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IR-PLAN-LIST-002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Search keyword áp dụng realtime filtering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IR-PLAN-LIST-003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Reset filter trả về trạng thái mặc định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IR-PLAN-LIST-004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 hiển thị theo canonical state thống nhất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IR-PLAN-LIST-005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Click row mở màn hình chi tiết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IR-PLAN-LIST-006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Pagination giữ nguyên filter hiện tại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IR-PLAN-LIST-007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Sorting reload dữ liệu theo điều kiện sắp xếp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IR-PLAN-LIST-008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Filter state được giữ trong session hiện tại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IR-PLAN-LIST-009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hiển thị dữ liệu thuộc phạm vi phân quyền hiện hành</w:t>
            </w:r>
          </w:p>
        </w:tc>
      </w:tr>
      <w:tr w:rsidR="005F4FA2" w:rsidRPr="000E08F2" w:rsidTr="008416B1">
        <w:trPr>
          <w:jc w:val="center"/>
        </w:trPr>
        <w:tc>
          <w:tcPr>
            <w:tcW w:w="2410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IR-PLAN-LIST-010</w:t>
            </w:r>
          </w:p>
        </w:tc>
        <w:tc>
          <w:tcPr>
            <w:tcW w:w="7526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Khi thay đổi filter, pagination reset về trang đầu tiên</w:t>
            </w:r>
          </w:p>
        </w:tc>
      </w:tr>
      <w:tr w:rsidR="005F4FA2" w:rsidRPr="000E08F2" w:rsidTr="008416B1">
        <w:trPr>
          <w:jc w:val="center"/>
        </w:trPr>
        <w:tc>
          <w:tcPr>
            <w:tcW w:w="2410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IR-PLAN-LIST-011</w:t>
            </w:r>
          </w:p>
        </w:tc>
        <w:tc>
          <w:tcPr>
            <w:tcW w:w="7526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Default sorting là Thời gian cập nhật giảm dần</w:t>
            </w:r>
          </w:p>
        </w:tc>
      </w:tr>
      <w:tr w:rsidR="005F4FA2" w:rsidRPr="000E08F2" w:rsidTr="008416B1">
        <w:trPr>
          <w:jc w:val="center"/>
        </w:trPr>
        <w:tc>
          <w:tcPr>
            <w:tcW w:w="2410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IR-PLAN-LIST-012 </w:t>
            </w:r>
          </w:p>
        </w:tc>
        <w:tc>
          <w:tcPr>
            <w:tcW w:w="7526" w:type="dxa"/>
          </w:tcPr>
          <w:p w:rsidR="005F4FA2" w:rsidRPr="005F4FA2" w:rsidRDefault="005F4FA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F4FA2">
              <w:rPr>
                <w:rFonts w:ascii="Arial" w:hAnsi="Arial" w:cs="Arial"/>
                <w:sz w:val="20"/>
                <w:lang w:val="en-VN"/>
              </w:rPr>
              <w:t>Filter state chỉ được giữ trong session hiện tại, không lưu vĩnh viễn nếu chưa có yêu cầu xác nhận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 ID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Validation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VR-PLAN-LIST-001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Khoảng thời gian phải hợp lệ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VR-PLAN-LIST-002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Filter values phải đúng định dạng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VR-PLAN-LIST-003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 phải thuộc canonical states được hỗ trợ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Nháp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action chỉnh sửa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Disable action chỉnh sửa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Disable action chỉnh sửa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Cho phép chỉnh sửa và gửi duyệt lại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Role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Create / Edit / Import / Submit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View / Approve / Reject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System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processing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8416B1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State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State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trạng thái chưa có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Loading State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loading indicator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Search No Result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trạng thái không tìm thấy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Data Load Failure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lỗi tải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Sync Failure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lỗi đồng bộ PMIS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5.1.10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7B392E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9B5F79" w:rsidRPr="000E08F2" w:rsidTr="007B392E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 Workflow Engine</w:t>
            </w:r>
          </w:p>
        </w:tc>
      </w:tr>
      <w:tr w:rsidR="009B5F79" w:rsidRPr="000E08F2" w:rsidTr="007B392E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Integration</w:t>
            </w:r>
          </w:p>
        </w:tc>
      </w:tr>
      <w:tr w:rsidR="009B5F79" w:rsidRPr="000E08F2" w:rsidTr="007B392E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Equipment Domain</w:t>
            </w:r>
          </w:p>
        </w:tc>
      </w:tr>
      <w:tr w:rsidR="009B5F79" w:rsidRPr="000E08F2" w:rsidTr="007B392E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Organization Unit Data</w:t>
            </w:r>
          </w:p>
        </w:tc>
      </w:tr>
      <w:tr w:rsidR="009B5F79" w:rsidRPr="000E08F2" w:rsidTr="007B392E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Permission Engine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 SCR-PLAN-002 — Chi tiết kế hoạch CBM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5.2.1 Mục đích</w:t>
      </w:r>
    </w:p>
    <w:p w:rsidR="009B5F79" w:rsidRPr="000E08F2" w:rsidRDefault="00000000" w:rsidP="006D1713">
      <w:p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Màn hình phục vụ:</w:t>
      </w:r>
    </w:p>
    <w:p w:rsidR="009B5F79" w:rsidRPr="000E08F2" w:rsidRDefault="00000000" w:rsidP="00064564">
      <w:pPr>
        <w:pStyle w:val="ListBullet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hiển thị thông tin chi tiết kế hoạch,</w:t>
      </w:r>
    </w:p>
    <w:p w:rsidR="009B5F79" w:rsidRPr="000E08F2" w:rsidRDefault="00000000" w:rsidP="00064564">
      <w:pPr>
        <w:pStyle w:val="ListBullet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cập nhật dữ liệu kế hoạch,</w:t>
      </w:r>
    </w:p>
    <w:p w:rsidR="009B5F79" w:rsidRPr="000E08F2" w:rsidRDefault="00000000" w:rsidP="00064564">
      <w:pPr>
        <w:pStyle w:val="ListBullet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upload file bằng chứng,</w:t>
      </w:r>
    </w:p>
    <w:p w:rsidR="009B5F79" w:rsidRPr="000E08F2" w:rsidRDefault="00000000" w:rsidP="00064564">
      <w:pPr>
        <w:pStyle w:val="ListBullet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quản lý attachment workflow,</w:t>
      </w:r>
    </w:p>
    <w:p w:rsidR="009B5F79" w:rsidRPr="003728BD" w:rsidRDefault="00000000" w:rsidP="003728BD">
      <w:pPr>
        <w:pStyle w:val="ListBullet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và thực hiện workflow action tương ứng.</w:t>
      </w:r>
      <w:r w:rsidRPr="003728BD">
        <w:rPr>
          <w:rFonts w:ascii="Arial" w:hAnsi="Arial" w:cs="Arial"/>
        </w:rPr>
        <w:t>5.2.2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668"/>
      </w:tblGrid>
      <w:tr w:rsidR="009B5F79" w:rsidRPr="000E08F2" w:rsidTr="008416B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Khu vực</w:t>
            </w:r>
          </w:p>
        </w:tc>
        <w:tc>
          <w:tcPr>
            <w:tcW w:w="76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kế hoạch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chung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thiết bị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thiết bị thuộc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Khu vực attachment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và quản lý file bằng chứng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workflow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Audit Information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audit</w:t>
            </w:r>
          </w:p>
        </w:tc>
      </w:tr>
      <w:tr w:rsidR="00584AE8" w:rsidRPr="000E08F2" w:rsidTr="008416B1">
        <w:trPr>
          <w:jc w:val="center"/>
        </w:trPr>
        <w:tc>
          <w:tcPr>
            <w:tcW w:w="2268" w:type="dxa"/>
          </w:tcPr>
          <w:p w:rsidR="00584AE8" w:rsidRPr="00584AE8" w:rsidRDefault="00584AE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84AE8">
              <w:rPr>
                <w:rFonts w:ascii="Arial" w:hAnsi="Arial" w:cs="Arial"/>
                <w:sz w:val="20"/>
                <w:lang w:val="en-VN"/>
              </w:rPr>
              <w:t>Lịch sử cập nhật</w:t>
            </w:r>
          </w:p>
        </w:tc>
        <w:tc>
          <w:tcPr>
            <w:tcW w:w="7668" w:type="dxa"/>
          </w:tcPr>
          <w:p w:rsidR="00584AE8" w:rsidRPr="00584AE8" w:rsidRDefault="00584AE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584AE8">
              <w:rPr>
                <w:rFonts w:ascii="Arial" w:hAnsi="Arial" w:cs="Arial"/>
                <w:sz w:val="20"/>
                <w:lang w:val="en-VN"/>
              </w:rPr>
              <w:t>Hiển thị audit log và workflow history</w:t>
            </w:r>
          </w:p>
        </w:tc>
      </w:tr>
      <w:tr w:rsidR="009B5F79" w:rsidRPr="000E08F2" w:rsidTr="008416B1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Action Bar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Save / Submit / Upload actions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5.2.3 Dữ liệu hiển thị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Thông tin kế hoạch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064564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kế hoạch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kế hoạch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Nguồn dữ liệu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Đơn vị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Ngày kế hoạch</w:t>
            </w:r>
          </w:p>
        </w:tc>
      </w:tr>
      <w:tr w:rsidR="009B5F79" w:rsidRPr="000E08F2" w:rsidTr="00064564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workflow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Thông tin thiết bị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Mã thiết bị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thiết bị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thiết bị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Phạm vi CBM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Thông tin attachment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file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Loại file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upload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upload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Kích thước file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Thông tin audit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tạo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tạo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Người cập nhật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Thời gian cập nhật</w:t>
            </w:r>
          </w:p>
        </w:tc>
      </w:tr>
    </w:tbl>
    <w:p w:rsidR="00F64C4C" w:rsidRPr="00F64C4C" w:rsidRDefault="00F64C4C" w:rsidP="00F64C4C">
      <w:pPr>
        <w:pStyle w:val="Heading3"/>
        <w:spacing w:before="120"/>
        <w:rPr>
          <w:rFonts w:ascii="Arial" w:hAnsi="Arial" w:cs="Arial"/>
          <w:lang w:val="en-VN"/>
        </w:rPr>
      </w:pPr>
      <w:r w:rsidRPr="00F64C4C">
        <w:rPr>
          <w:rFonts w:ascii="Arial" w:hAnsi="Arial" w:cs="Arial"/>
          <w:lang w:val="en-VN"/>
        </w:rPr>
        <w:t>Lịch sử cập nhật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F64C4C" w:rsidRPr="000E08F2" w:rsidTr="001B4669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F64C4C" w:rsidRPr="000E08F2" w:rsidRDefault="00F64C4C" w:rsidP="001B4669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Trường dữ liệu</w:t>
            </w:r>
          </w:p>
        </w:tc>
      </w:tr>
      <w:tr w:rsidR="00F64C4C" w:rsidRPr="000E08F2" w:rsidTr="001B4669">
        <w:trPr>
          <w:jc w:val="center"/>
        </w:trPr>
        <w:tc>
          <w:tcPr>
            <w:tcW w:w="9936" w:type="dxa"/>
          </w:tcPr>
          <w:p w:rsidR="00F64C4C" w:rsidRPr="00AD622A" w:rsidRDefault="00AD622A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D622A">
              <w:rPr>
                <w:rFonts w:ascii="Arial" w:hAnsi="Arial" w:cs="Arial"/>
                <w:sz w:val="20"/>
                <w:lang w:val="en-VN"/>
              </w:rPr>
              <w:t>Thời gian cập nhật</w:t>
            </w:r>
          </w:p>
        </w:tc>
      </w:tr>
      <w:tr w:rsidR="00F64C4C" w:rsidRPr="000E08F2" w:rsidTr="001B4669">
        <w:trPr>
          <w:jc w:val="center"/>
        </w:trPr>
        <w:tc>
          <w:tcPr>
            <w:tcW w:w="9936" w:type="dxa"/>
          </w:tcPr>
          <w:p w:rsidR="00F64C4C" w:rsidRPr="00AD622A" w:rsidRDefault="00AD622A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D622A">
              <w:rPr>
                <w:rFonts w:ascii="Arial" w:hAnsi="Arial" w:cs="Arial"/>
                <w:sz w:val="20"/>
                <w:lang w:val="en-VN"/>
              </w:rPr>
              <w:t>Người thực hiện</w:t>
            </w:r>
          </w:p>
        </w:tc>
      </w:tr>
      <w:tr w:rsidR="00F64C4C" w:rsidRPr="000E08F2" w:rsidTr="001B4669">
        <w:trPr>
          <w:jc w:val="center"/>
        </w:trPr>
        <w:tc>
          <w:tcPr>
            <w:tcW w:w="9936" w:type="dxa"/>
          </w:tcPr>
          <w:p w:rsidR="00F64C4C" w:rsidRPr="00AD622A" w:rsidRDefault="00AD622A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D622A">
              <w:rPr>
                <w:rFonts w:ascii="Arial" w:hAnsi="Arial" w:cs="Arial"/>
                <w:sz w:val="20"/>
                <w:lang w:val="en-VN"/>
              </w:rPr>
              <w:t>Giá trị trước</w:t>
            </w:r>
          </w:p>
        </w:tc>
      </w:tr>
      <w:tr w:rsidR="00AD622A" w:rsidRPr="000E08F2" w:rsidTr="001B4669">
        <w:trPr>
          <w:jc w:val="center"/>
        </w:trPr>
        <w:tc>
          <w:tcPr>
            <w:tcW w:w="9936" w:type="dxa"/>
          </w:tcPr>
          <w:p w:rsidR="00AD622A" w:rsidRPr="00AD622A" w:rsidRDefault="00AD622A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D622A">
              <w:rPr>
                <w:rFonts w:ascii="Arial" w:hAnsi="Arial" w:cs="Arial"/>
                <w:sz w:val="20"/>
                <w:lang w:val="en-VN"/>
              </w:rPr>
              <w:t>Giá trị sau</w:t>
            </w:r>
          </w:p>
        </w:tc>
      </w:tr>
      <w:tr w:rsidR="00F64C4C" w:rsidRPr="000E08F2" w:rsidTr="001B4669">
        <w:trPr>
          <w:jc w:val="center"/>
        </w:trPr>
        <w:tc>
          <w:tcPr>
            <w:tcW w:w="9936" w:type="dxa"/>
          </w:tcPr>
          <w:p w:rsidR="00F64C4C" w:rsidRPr="00AD622A" w:rsidRDefault="00AD622A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D622A">
              <w:rPr>
                <w:rFonts w:ascii="Arial" w:hAnsi="Arial" w:cs="Arial"/>
                <w:sz w:val="20"/>
                <w:lang w:val="en-VN"/>
              </w:rPr>
              <w:t>Ghi chú workflow</w:t>
            </w:r>
          </w:p>
        </w:tc>
      </w:tr>
      <w:tr w:rsidR="001A2F4A" w:rsidRPr="000E08F2" w:rsidTr="001B4669">
        <w:trPr>
          <w:jc w:val="center"/>
        </w:trPr>
        <w:tc>
          <w:tcPr>
            <w:tcW w:w="9936" w:type="dxa"/>
          </w:tcPr>
          <w:p w:rsidR="001A2F4A" w:rsidRPr="001A2F4A" w:rsidRDefault="001A2F4A" w:rsidP="001A2F4A">
            <w:pPr>
              <w:rPr>
                <w:rFonts w:ascii="Arial" w:hAnsi="Arial" w:cs="Arial"/>
                <w:sz w:val="20"/>
                <w:szCs w:val="20"/>
              </w:rPr>
            </w:pPr>
            <w:r w:rsidRPr="001A2F4A">
              <w:rPr>
                <w:rFonts w:ascii="Arial" w:hAnsi="Arial" w:cs="Arial"/>
                <w:sz w:val="20"/>
                <w:szCs w:val="20"/>
              </w:rPr>
              <w:t>Loại thay đổi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Save Draft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Lưu kế hoạch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Update Planning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Cập nhật dữ liệu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Attachment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file bằng chứng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Remove Attachment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Xóa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Preview Attachment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Preview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Download Attachment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Download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Submit Planning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Gửi duyệt kế hoạch</w:t>
            </w:r>
          </w:p>
        </w:tc>
      </w:tr>
      <w:tr w:rsidR="00D314D0" w:rsidRPr="000E08F2" w:rsidTr="008416B1">
        <w:trPr>
          <w:jc w:val="center"/>
        </w:trPr>
        <w:tc>
          <w:tcPr>
            <w:tcW w:w="2552" w:type="dxa"/>
          </w:tcPr>
          <w:p w:rsidR="00D314D0" w:rsidRPr="00D314D0" w:rsidRDefault="00D314D0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>View</w:t>
            </w:r>
            <w:r>
              <w:rPr>
                <w:rFonts w:ascii="Arial" w:hAnsi="Arial" w:cs="Arial"/>
                <w:sz w:val="20"/>
                <w:lang w:val="vi-VN"/>
              </w:rPr>
              <w:t xml:space="preserve"> History Log</w:t>
            </w:r>
          </w:p>
        </w:tc>
        <w:tc>
          <w:tcPr>
            <w:tcW w:w="7384" w:type="dxa"/>
          </w:tcPr>
          <w:p w:rsidR="00D314D0" w:rsidRPr="00D314D0" w:rsidRDefault="00D314D0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314D0">
              <w:rPr>
                <w:rFonts w:ascii="Arial" w:hAnsi="Arial" w:cs="Arial"/>
                <w:sz w:val="20"/>
                <w:lang w:val="en-VN"/>
              </w:rPr>
              <w:t>Xem audit log workflow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62A87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b/>
                <w:sz w:val="20"/>
                <w:szCs w:val="20"/>
              </w:rPr>
              <w:t>Rule ID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b/>
                <w:sz w:val="20"/>
                <w:szCs w:val="20"/>
              </w:rPr>
              <w:t>Behavior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IR-PLAN-DETAIL-001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Save Draft không thay đổi workflow state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IR-PLAN-DETAIL-002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Submit Planning chuyển workflow sang trạng thái Chờ duyệt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IR-PLAN-DETAIL-003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Upload attachment không tự động submit workflow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IR-PLAN-DETAIL-004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Upload thành công reload attachment realtime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IR-PLAN-DETAIL-005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Remove attachment chỉ khả dụng khi workflow editable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IR-PLAN-DETAIL-006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Preview attachment không thay đổi workflow state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IR-PLAN-DETAIL-007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Upload failure không làm mất planning data hiện tại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IR-PLAN-DETAIL-008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Sau khi workflow chuyển Chờ duyệt, toàn bộ field chuyển readonly</w:t>
            </w:r>
          </w:p>
        </w:tc>
      </w:tr>
      <w:tr w:rsidR="009B5F79" w:rsidRPr="00062A87" w:rsidTr="008416B1">
        <w:trPr>
          <w:jc w:val="center"/>
        </w:trPr>
        <w:tc>
          <w:tcPr>
            <w:tcW w:w="2552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IR-PLAN-DETAIL-009</w:t>
            </w:r>
          </w:p>
        </w:tc>
        <w:tc>
          <w:tcPr>
            <w:tcW w:w="7384" w:type="dxa"/>
          </w:tcPr>
          <w:p w:rsidR="009B5F79" w:rsidRPr="00062A87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Workflow Đã duyệt chỉ cho phép xem và download attachment</w:t>
            </w:r>
          </w:p>
        </w:tc>
      </w:tr>
      <w:tr w:rsidR="00062A87" w:rsidRPr="00062A87" w:rsidTr="008416B1">
        <w:trPr>
          <w:jc w:val="center"/>
        </w:trPr>
        <w:tc>
          <w:tcPr>
            <w:tcW w:w="2552" w:type="dxa"/>
          </w:tcPr>
          <w:p w:rsidR="00062A87" w:rsidRPr="008416B1" w:rsidRDefault="00062A87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  <w:lang w:val="en-VN"/>
              </w:rPr>
              <w:lastRenderedPageBreak/>
              <w:t>IR-PLAN-DETAIL-010</w:t>
            </w:r>
          </w:p>
        </w:tc>
        <w:tc>
          <w:tcPr>
            <w:tcW w:w="7384" w:type="dxa"/>
          </w:tcPr>
          <w:p w:rsidR="00062A87" w:rsidRPr="00062A87" w:rsidRDefault="00062A87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  <w:lang w:val="en-VN"/>
              </w:rPr>
              <w:t>Workflow history hiển thị theo thứ tự thời gian giảm dần</w:t>
            </w:r>
          </w:p>
        </w:tc>
      </w:tr>
      <w:tr w:rsidR="00062A87" w:rsidRPr="00062A87" w:rsidTr="008416B1">
        <w:trPr>
          <w:jc w:val="center"/>
        </w:trPr>
        <w:tc>
          <w:tcPr>
            <w:tcW w:w="2552" w:type="dxa"/>
          </w:tcPr>
          <w:p w:rsidR="00062A87" w:rsidRPr="00062A87" w:rsidRDefault="00062A87" w:rsidP="00062A87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</w:rPr>
              <w:t>IR-PLAN-DETAIL-011</w:t>
            </w:r>
          </w:p>
        </w:tc>
        <w:tc>
          <w:tcPr>
            <w:tcW w:w="7384" w:type="dxa"/>
          </w:tcPr>
          <w:p w:rsidR="00062A87" w:rsidRPr="00062A87" w:rsidRDefault="00062A87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  <w:lang w:val="en-VN"/>
              </w:rPr>
              <w:t>Approval/reject actions được ghi nhận vào audit history</w:t>
            </w:r>
          </w:p>
        </w:tc>
      </w:tr>
      <w:tr w:rsidR="00062A87" w:rsidRPr="00062A87" w:rsidTr="008416B1">
        <w:trPr>
          <w:jc w:val="center"/>
        </w:trPr>
        <w:tc>
          <w:tcPr>
            <w:tcW w:w="2552" w:type="dxa"/>
          </w:tcPr>
          <w:p w:rsidR="00062A87" w:rsidRPr="00062A87" w:rsidRDefault="00062A87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  <w:lang w:val="en-VN"/>
              </w:rPr>
              <w:t>IR-PLAN-DETAIL-012</w:t>
            </w:r>
          </w:p>
        </w:tc>
        <w:tc>
          <w:tcPr>
            <w:tcW w:w="7384" w:type="dxa"/>
          </w:tcPr>
          <w:p w:rsidR="00062A87" w:rsidRPr="00062A87" w:rsidRDefault="00062A87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062A87">
              <w:rPr>
                <w:rFonts w:ascii="Arial" w:hAnsi="Arial" w:cs="Arial"/>
                <w:sz w:val="20"/>
                <w:szCs w:val="20"/>
                <w:lang w:val="en-VN"/>
              </w:rPr>
              <w:t>Update attachment được ghi nhận vào audit history</w:t>
            </w:r>
          </w:p>
        </w:tc>
      </w:tr>
      <w:tr w:rsidR="00B06748" w:rsidRPr="00062A87" w:rsidTr="008416B1">
        <w:trPr>
          <w:jc w:val="center"/>
        </w:trPr>
        <w:tc>
          <w:tcPr>
            <w:tcW w:w="2552" w:type="dxa"/>
          </w:tcPr>
          <w:p w:rsidR="00B06748" w:rsidRPr="008416B1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IR-PLAN-DETAIL-013</w:t>
            </w:r>
          </w:p>
        </w:tc>
        <w:tc>
          <w:tcPr>
            <w:tcW w:w="7384" w:type="dxa"/>
          </w:tcPr>
          <w:p w:rsidR="00B06748" w:rsidRPr="00B06748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Attachment list mặc định sắp xếp theo thời gian upload giảm dầ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n</w:t>
            </w:r>
          </w:p>
        </w:tc>
      </w:tr>
      <w:tr w:rsidR="00B06748" w:rsidRPr="00062A87" w:rsidTr="008416B1">
        <w:trPr>
          <w:jc w:val="center"/>
        </w:trPr>
        <w:tc>
          <w:tcPr>
            <w:tcW w:w="2552" w:type="dxa"/>
          </w:tcPr>
          <w:p w:rsidR="00B06748" w:rsidRPr="00B06748" w:rsidRDefault="00B06748" w:rsidP="00B067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IR-PLAN-DETAIL-014</w:t>
            </w:r>
          </w:p>
          <w:p w:rsidR="00B06748" w:rsidRPr="00062A87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VN"/>
              </w:rPr>
            </w:pPr>
          </w:p>
        </w:tc>
        <w:tc>
          <w:tcPr>
            <w:tcW w:w="7384" w:type="dxa"/>
          </w:tcPr>
          <w:p w:rsidR="00B06748" w:rsidRPr="00B06748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Upload attachment cùng tên file được xử lý như một file mới, không tự động overwrite file cũ</w:t>
            </w:r>
          </w:p>
        </w:tc>
      </w:tr>
      <w:tr w:rsidR="00B06748" w:rsidRPr="00062A87" w:rsidTr="008416B1">
        <w:trPr>
          <w:jc w:val="center"/>
        </w:trPr>
        <w:tc>
          <w:tcPr>
            <w:tcW w:w="2552" w:type="dxa"/>
          </w:tcPr>
          <w:p w:rsidR="00B06748" w:rsidRPr="00B06748" w:rsidRDefault="00B06748" w:rsidP="00B0674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IR-PLAN-DETAIL-015</w:t>
            </w:r>
          </w:p>
          <w:p w:rsidR="00B06748" w:rsidRPr="00062A87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VN"/>
              </w:rPr>
            </w:pPr>
          </w:p>
        </w:tc>
        <w:tc>
          <w:tcPr>
            <w:tcW w:w="7384" w:type="dxa"/>
          </w:tcPr>
          <w:p w:rsidR="00B06748" w:rsidRPr="00B06748" w:rsidRDefault="00B06748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B06748">
              <w:rPr>
                <w:rFonts w:ascii="Arial" w:hAnsi="Arial" w:cs="Arial"/>
                <w:sz w:val="20"/>
                <w:szCs w:val="20"/>
                <w:lang w:val="en-VN"/>
              </w:rPr>
              <w:t>Create, update, submit, approve, reject, upload attachment và remove attachment đều được ghi nhận vào lịch sử cập nhật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 ID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Validation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VR-PLAN-DETAIL-001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Mandatory planning fields không được để trống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VR-PLAN-DETAIL-002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Equipment phải tồn tại hợp lệ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VR-PLAN-DETAIL-003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File upload phải đúng định dạng hỗ trợ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VR-PLAN-DETAIL-004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Kích thước file phải nằm trong giới hạn hệ thống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VR-PLAN-DETAIL-005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cho phép submit khi dữ liệu hợp lệ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VR-PLAN-DETAIL-006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Attachment upload phải thành công trước khi submit nếu attachment là mandatory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VR-PLAN-DETAIL-007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Không cho phép remove attachment khi workflow readonly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Nháp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Toàn bộ field editable. Cho phép upload/xóa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Toàn bộ field readonly. Disable upload/remove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cho phép xem và download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Cho phép cập nhật planning data và attachment</w:t>
            </w:r>
          </w:p>
        </w:tc>
      </w:tr>
      <w:tr w:rsidR="008F09C0" w:rsidRPr="000E08F2" w:rsidTr="008416B1">
        <w:trPr>
          <w:jc w:val="center"/>
        </w:trPr>
        <w:tc>
          <w:tcPr>
            <w:tcW w:w="2552" w:type="dxa"/>
          </w:tcPr>
          <w:p w:rsidR="008F09C0" w:rsidRPr="008F09C0" w:rsidRDefault="008F09C0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F09C0">
              <w:rPr>
                <w:rFonts w:ascii="Arial" w:hAnsi="Arial" w:cs="Arial"/>
                <w:sz w:val="20"/>
                <w:lang w:val="en-VN"/>
              </w:rPr>
              <w:t>Tất cả trạng thái</w:t>
            </w:r>
          </w:p>
        </w:tc>
        <w:tc>
          <w:tcPr>
            <w:tcW w:w="7384" w:type="dxa"/>
          </w:tcPr>
          <w:p w:rsidR="008F09C0" w:rsidRPr="008F09C0" w:rsidRDefault="008F09C0" w:rsidP="008F09C0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F09C0">
              <w:rPr>
                <w:rFonts w:ascii="Arial" w:hAnsi="Arial" w:cs="Arial"/>
                <w:sz w:val="20"/>
                <w:szCs w:val="20"/>
              </w:rPr>
              <w:t>Cho phép xem workflow history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Role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Edit / Update / Upload / Submit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View only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System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processing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8416B1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State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Equipment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trạng thái chưa có thiết bị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Attachment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trạng thái chưa có attachment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Failure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lỗi upload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Error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inline validation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Save Failure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lỗi lưu workflow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Loading State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loading indicator</w:t>
            </w:r>
          </w:p>
        </w:tc>
      </w:tr>
      <w:tr w:rsidR="009B5F79" w:rsidRPr="000E08F2" w:rsidTr="008416B1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Data Load Failure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Hiển thị lỗi tải dữ liệu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5.2.10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 Workflow Engine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Attachment Storage Service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Engine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Equipment Domain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Permission Engine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C45412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45412">
              <w:rPr>
                <w:rFonts w:ascii="Arial" w:hAnsi="Arial" w:cs="Arial"/>
                <w:sz w:val="20"/>
                <w:szCs w:val="20"/>
              </w:rPr>
              <w:t>PMIS Planning Data</w:t>
            </w:r>
          </w:p>
        </w:tc>
      </w:tr>
      <w:tr w:rsidR="005530B1" w:rsidRPr="000E08F2" w:rsidTr="00C13F7C">
        <w:trPr>
          <w:jc w:val="center"/>
        </w:trPr>
        <w:tc>
          <w:tcPr>
            <w:tcW w:w="9936" w:type="dxa"/>
          </w:tcPr>
          <w:p w:rsidR="005530B1" w:rsidRPr="005530B1" w:rsidRDefault="005530B1" w:rsidP="006D171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530B1">
              <w:rPr>
                <w:rFonts w:ascii="Arial" w:hAnsi="Arial" w:cs="Arial"/>
                <w:sz w:val="20"/>
                <w:szCs w:val="20"/>
                <w:lang w:val="en-VN"/>
              </w:rPr>
              <w:t>Planning Audit Log</w:t>
            </w:r>
          </w:p>
        </w:tc>
      </w:tr>
      <w:tr w:rsidR="00C45412" w:rsidRPr="000E08F2" w:rsidTr="00732AEF">
        <w:trPr>
          <w:trHeight w:val="245"/>
          <w:jc w:val="center"/>
        </w:trPr>
        <w:tc>
          <w:tcPr>
            <w:tcW w:w="9936" w:type="dxa"/>
          </w:tcPr>
          <w:p w:rsidR="00C45412" w:rsidRPr="00C45412" w:rsidRDefault="00C45412" w:rsidP="00C45412">
            <w:pPr>
              <w:rPr>
                <w:rFonts w:ascii="Arial" w:hAnsi="Arial" w:cs="Arial"/>
                <w:sz w:val="20"/>
                <w:szCs w:val="20"/>
              </w:rPr>
            </w:pPr>
            <w:r w:rsidRPr="00C45412">
              <w:rPr>
                <w:rFonts w:ascii="Arial" w:hAnsi="Arial" w:cs="Arial"/>
                <w:sz w:val="20"/>
                <w:szCs w:val="20"/>
              </w:rPr>
              <w:t>Audit Log Service</w:t>
            </w:r>
          </w:p>
        </w:tc>
      </w:tr>
    </w:tbl>
    <w:p w:rsidR="00765E9C" w:rsidRPr="00765E9C" w:rsidRDefault="00765E9C" w:rsidP="00765E9C">
      <w:pPr>
        <w:pStyle w:val="Heading2"/>
        <w:spacing w:before="120" w:line="240" w:lineRule="auto"/>
        <w:rPr>
          <w:rFonts w:ascii="Arial" w:eastAsia="Times New Roman" w:hAnsi="Arial" w:cs="Arial"/>
          <w:lang w:val="vi-VN"/>
        </w:rPr>
      </w:pPr>
      <w:r w:rsidRPr="000E08F2">
        <w:rPr>
          <w:rFonts w:ascii="Arial" w:eastAsia="Times New Roman" w:hAnsi="Arial" w:cs="Arial"/>
        </w:rPr>
        <w:lastRenderedPageBreak/>
        <w:t xml:space="preserve">5.3 </w:t>
      </w:r>
      <w:r w:rsidRPr="00765E9C">
        <w:rPr>
          <w:rFonts w:ascii="Arial" w:eastAsia="Times New Roman" w:hAnsi="Arial" w:cs="Arial"/>
          <w:lang w:val="en-VN"/>
        </w:rPr>
        <w:t>SCR-PLAN-003 — Tạo mới kế hoạch CBM</w:t>
      </w:r>
    </w:p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5.3.1 Mục đích</w:t>
      </w:r>
    </w:p>
    <w:p w:rsidR="00765E9C" w:rsidRPr="00765E9C" w:rsidRDefault="00765E9C" w:rsidP="00765E9C">
      <w:p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Màn hình phục vụ:</w:t>
      </w:r>
    </w:p>
    <w:p w:rsidR="00765E9C" w:rsidRPr="00765E9C" w:rsidRDefault="00765E9C" w:rsidP="00765E9C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tạo mới kế hoạch CBM thủ công trên MSM,</w:t>
      </w:r>
    </w:p>
    <w:p w:rsidR="00765E9C" w:rsidRPr="00765E9C" w:rsidRDefault="00765E9C" w:rsidP="00765E9C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lựa chọn thiết bị thực hiện CBM,</w:t>
      </w:r>
    </w:p>
    <w:p w:rsidR="00765E9C" w:rsidRPr="00765E9C" w:rsidRDefault="00765E9C" w:rsidP="00765E9C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cập nhật thông tin kế hoạch,</w:t>
      </w:r>
    </w:p>
    <w:p w:rsidR="00765E9C" w:rsidRPr="00765E9C" w:rsidRDefault="00765E9C" w:rsidP="00765E9C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upload file bằng chứng liên quan,</w:t>
      </w:r>
    </w:p>
    <w:p w:rsidR="00765E9C" w:rsidRPr="00590A71" w:rsidRDefault="00765E9C" w:rsidP="00765E9C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lang w:val="en-VN"/>
        </w:rPr>
      </w:pPr>
      <w:r w:rsidRPr="00765E9C">
        <w:rPr>
          <w:rFonts w:ascii="Arial" w:hAnsi="Arial" w:cs="Arial"/>
          <w:lang w:val="en-VN"/>
        </w:rPr>
        <w:t>và khởi tạo workflow kế hoạch ở trạng thái Nháp.</w:t>
      </w:r>
    </w:p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7350"/>
      </w:tblGrid>
      <w:tr w:rsidR="00765E9C" w:rsidRPr="004541E6" w:rsidTr="008416B1">
        <w:trPr>
          <w:jc w:val="center"/>
        </w:trPr>
        <w:tc>
          <w:tcPr>
            <w:tcW w:w="2586" w:type="dxa"/>
            <w:shd w:val="clear" w:color="auto" w:fill="D9EAF7"/>
            <w:vAlign w:val="center"/>
          </w:tcPr>
          <w:p w:rsidR="00765E9C" w:rsidRPr="004541E6" w:rsidRDefault="00765E9C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541E6">
              <w:rPr>
                <w:rFonts w:ascii="Arial" w:hAnsi="Arial" w:cs="Arial"/>
                <w:b/>
                <w:sz w:val="20"/>
                <w:szCs w:val="20"/>
              </w:rPr>
              <w:t>Khu vực</w:t>
            </w:r>
          </w:p>
        </w:tc>
        <w:tc>
          <w:tcPr>
            <w:tcW w:w="7350" w:type="dxa"/>
            <w:shd w:val="clear" w:color="auto" w:fill="D9EAF7"/>
            <w:vAlign w:val="center"/>
          </w:tcPr>
          <w:p w:rsidR="00765E9C" w:rsidRPr="004541E6" w:rsidRDefault="00765E9C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541E6">
              <w:rPr>
                <w:rFonts w:ascii="Arial" w:hAnsi="Arial" w:cs="Arial"/>
                <w:b/>
                <w:sz w:val="20"/>
                <w:szCs w:val="20"/>
              </w:rPr>
              <w:t>Mô tả</w:t>
            </w:r>
          </w:p>
        </w:tc>
      </w:tr>
      <w:tr w:rsidR="00765E9C" w:rsidRPr="004541E6" w:rsidTr="008416B1">
        <w:trPr>
          <w:jc w:val="center"/>
        </w:trPr>
        <w:tc>
          <w:tcPr>
            <w:tcW w:w="2586" w:type="dxa"/>
          </w:tcPr>
          <w:p w:rsidR="00765E9C" w:rsidRPr="004541E6" w:rsidRDefault="004541E6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Thông tin kế hoạch</w:t>
            </w:r>
          </w:p>
        </w:tc>
        <w:tc>
          <w:tcPr>
            <w:tcW w:w="7350" w:type="dxa"/>
          </w:tcPr>
          <w:p w:rsidR="00765E9C" w:rsidRPr="004541E6" w:rsidRDefault="004541E6" w:rsidP="004541E6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</w:rPr>
              <w:t>Thông tin chung của kế hoạch</w:t>
            </w:r>
          </w:p>
        </w:tc>
      </w:tr>
      <w:tr w:rsidR="00765E9C" w:rsidRPr="004541E6" w:rsidTr="008416B1">
        <w:trPr>
          <w:jc w:val="center"/>
        </w:trPr>
        <w:tc>
          <w:tcPr>
            <w:tcW w:w="2586" w:type="dxa"/>
          </w:tcPr>
          <w:p w:rsidR="00765E9C" w:rsidRPr="004541E6" w:rsidRDefault="004541E6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Danh sách thiết bị</w:t>
            </w:r>
          </w:p>
        </w:tc>
        <w:tc>
          <w:tcPr>
            <w:tcW w:w="7350" w:type="dxa"/>
          </w:tcPr>
          <w:p w:rsidR="00765E9C" w:rsidRPr="004541E6" w:rsidRDefault="004541E6" w:rsidP="004541E6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</w:rPr>
              <w:t>Danh sách thiết bị thuộc kế hoạch</w:t>
            </w:r>
          </w:p>
        </w:tc>
      </w:tr>
      <w:tr w:rsidR="00765E9C" w:rsidRPr="004541E6" w:rsidTr="008416B1">
        <w:trPr>
          <w:jc w:val="center"/>
        </w:trPr>
        <w:tc>
          <w:tcPr>
            <w:tcW w:w="2586" w:type="dxa"/>
          </w:tcPr>
          <w:p w:rsidR="00765E9C" w:rsidRPr="004541E6" w:rsidRDefault="004541E6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Khu vực attachment</w:t>
            </w:r>
          </w:p>
        </w:tc>
        <w:tc>
          <w:tcPr>
            <w:tcW w:w="7350" w:type="dxa"/>
          </w:tcPr>
          <w:p w:rsidR="00765E9C" w:rsidRPr="004541E6" w:rsidRDefault="004541E6" w:rsidP="004541E6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</w:rPr>
              <w:t>Upload file bằng chứng</w:t>
            </w:r>
          </w:p>
        </w:tc>
      </w:tr>
      <w:tr w:rsidR="00765E9C" w:rsidRPr="004541E6" w:rsidTr="008416B1">
        <w:trPr>
          <w:jc w:val="center"/>
        </w:trPr>
        <w:tc>
          <w:tcPr>
            <w:tcW w:w="2586" w:type="dxa"/>
          </w:tcPr>
          <w:p w:rsidR="00765E9C" w:rsidRPr="004541E6" w:rsidRDefault="004541E6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Thông tin workflow</w:t>
            </w:r>
          </w:p>
        </w:tc>
        <w:tc>
          <w:tcPr>
            <w:tcW w:w="7350" w:type="dxa"/>
          </w:tcPr>
          <w:p w:rsidR="00765E9C" w:rsidRPr="004541E6" w:rsidRDefault="004541E6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Trạng thái workflow hiện hành</w:t>
            </w:r>
          </w:p>
        </w:tc>
      </w:tr>
      <w:tr w:rsidR="004541E6" w:rsidRPr="004541E6" w:rsidTr="008416B1">
        <w:trPr>
          <w:jc w:val="center"/>
        </w:trPr>
        <w:tc>
          <w:tcPr>
            <w:tcW w:w="2586" w:type="dxa"/>
          </w:tcPr>
          <w:p w:rsidR="004541E6" w:rsidRPr="004541E6" w:rsidRDefault="004541E6" w:rsidP="004541E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  <w:lang w:val="en-VN"/>
              </w:rPr>
              <w:t>Action Bar</w:t>
            </w:r>
          </w:p>
        </w:tc>
        <w:tc>
          <w:tcPr>
            <w:tcW w:w="7350" w:type="dxa"/>
          </w:tcPr>
          <w:p w:rsidR="004541E6" w:rsidRPr="004541E6" w:rsidRDefault="004541E6" w:rsidP="004541E6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4541E6">
              <w:rPr>
                <w:rFonts w:ascii="Arial" w:hAnsi="Arial" w:cs="Arial"/>
                <w:sz w:val="20"/>
                <w:szCs w:val="20"/>
              </w:rPr>
              <w:t>Save Draft / Submit Planning</w:t>
            </w:r>
          </w:p>
        </w:tc>
      </w:tr>
    </w:tbl>
    <w:p w:rsidR="00765E9C" w:rsidRDefault="00765E9C" w:rsidP="00765E9C">
      <w:pPr>
        <w:pStyle w:val="Heading3"/>
        <w:spacing w:before="120" w:line="240" w:lineRule="auto"/>
        <w:rPr>
          <w:rFonts w:ascii="Arial" w:eastAsia="Times New Roman" w:hAnsi="Arial" w:cs="Arial"/>
          <w:lang w:val="vi-VN"/>
        </w:rPr>
      </w:pPr>
      <w:r w:rsidRPr="000E08F2">
        <w:rPr>
          <w:rFonts w:ascii="Arial" w:eastAsia="Times New Roman" w:hAnsi="Arial" w:cs="Arial"/>
        </w:rPr>
        <w:t>5.3.3 Dữ liệu hiển thị</w:t>
      </w:r>
    </w:p>
    <w:p w:rsidR="00230228" w:rsidRPr="00230228" w:rsidRDefault="008A640F" w:rsidP="00622AD2">
      <w:pPr>
        <w:pStyle w:val="Heading3"/>
        <w:spacing w:before="120" w:line="240" w:lineRule="auto"/>
        <w:rPr>
          <w:rFonts w:ascii="Arial" w:hAnsi="Arial" w:cs="Arial"/>
          <w:lang w:val="vi-VN"/>
        </w:rPr>
      </w:pPr>
      <w:r w:rsidRPr="000E08F2">
        <w:rPr>
          <w:rFonts w:ascii="Arial" w:eastAsia="Times New Roman" w:hAnsi="Arial" w:cs="Arial"/>
        </w:rPr>
        <w:t>Thông tin kế hoạch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230228" w:rsidRPr="008A640F" w:rsidTr="001B4669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lang w:val="vi-VN"/>
              </w:rPr>
            </w:pPr>
            <w:r w:rsidRPr="008A640F">
              <w:rPr>
                <w:rFonts w:ascii="Arial" w:hAnsi="Arial" w:cs="Arial"/>
                <w:b/>
                <w:bCs/>
                <w:sz w:val="20"/>
                <w:lang w:val="en-VN"/>
              </w:rPr>
              <w:t>Trường dữ liệu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Mã kế hoạch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Tên kế hoạch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Đơn vị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Nguồn dữ liệu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Ngày kế hoạch</w:t>
            </w:r>
          </w:p>
        </w:tc>
      </w:tr>
      <w:tr w:rsidR="00230228" w:rsidRPr="008A640F" w:rsidTr="001B4669">
        <w:trPr>
          <w:jc w:val="center"/>
        </w:trPr>
        <w:tc>
          <w:tcPr>
            <w:tcW w:w="9936" w:type="dxa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A640F">
              <w:rPr>
                <w:rFonts w:ascii="Arial" w:hAnsi="Arial" w:cs="Arial"/>
                <w:sz w:val="20"/>
                <w:lang w:val="en-VN"/>
              </w:rPr>
              <w:t>Trạng thái workflow</w:t>
            </w:r>
          </w:p>
        </w:tc>
      </w:tr>
    </w:tbl>
    <w:p w:rsidR="00622AD2" w:rsidRPr="00622AD2" w:rsidRDefault="00622AD2" w:rsidP="00622AD2">
      <w:pPr>
        <w:pStyle w:val="Heading3"/>
        <w:spacing w:before="120" w:line="240" w:lineRule="auto"/>
        <w:rPr>
          <w:rFonts w:ascii="Arial" w:hAnsi="Arial" w:cs="Arial"/>
          <w:lang w:val="vi-VN"/>
        </w:rPr>
      </w:pPr>
      <w:r w:rsidRPr="000E08F2">
        <w:rPr>
          <w:rFonts w:ascii="Arial" w:eastAsia="Times New Roman" w:hAnsi="Arial" w:cs="Arial"/>
        </w:rPr>
        <w:t xml:space="preserve">Thông tin </w:t>
      </w:r>
      <w:r>
        <w:rPr>
          <w:rFonts w:ascii="Arial" w:eastAsia="Times New Roman" w:hAnsi="Arial" w:cs="Arial"/>
        </w:rPr>
        <w:t>thiết</w:t>
      </w:r>
      <w:r>
        <w:rPr>
          <w:rFonts w:ascii="Arial" w:eastAsia="Times New Roman" w:hAnsi="Arial" w:cs="Arial"/>
          <w:lang w:val="vi-VN"/>
        </w:rPr>
        <w:t xml:space="preserve"> bị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230228" w:rsidRPr="000E08F2" w:rsidTr="001B4669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lang w:val="vi-VN"/>
              </w:rPr>
            </w:pPr>
            <w:r w:rsidRPr="008A640F">
              <w:rPr>
                <w:rFonts w:ascii="Arial" w:hAnsi="Arial" w:cs="Arial"/>
                <w:b/>
                <w:bCs/>
                <w:sz w:val="20"/>
                <w:lang w:val="en-VN"/>
              </w:rPr>
              <w:t>Trường dữ liệu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Mã thiết bị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Tên thiết bị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Loại thiết bị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Phạm vi CBM</w:t>
            </w:r>
          </w:p>
        </w:tc>
      </w:tr>
    </w:tbl>
    <w:p w:rsidR="00230228" w:rsidRPr="00230228" w:rsidRDefault="00230228" w:rsidP="00230228">
      <w:pPr>
        <w:pStyle w:val="Heading3"/>
        <w:spacing w:before="120" w:line="240" w:lineRule="auto"/>
        <w:rPr>
          <w:rFonts w:ascii="Arial" w:eastAsia="Times New Roman" w:hAnsi="Arial" w:cs="Arial"/>
          <w:lang w:val="en-VN"/>
        </w:rPr>
      </w:pPr>
      <w:r w:rsidRPr="000E08F2">
        <w:rPr>
          <w:rFonts w:ascii="Arial" w:eastAsia="Times New Roman" w:hAnsi="Arial" w:cs="Arial"/>
        </w:rPr>
        <w:t xml:space="preserve">Thông tin </w:t>
      </w:r>
      <w:r w:rsidRPr="00230228">
        <w:rPr>
          <w:rFonts w:ascii="Arial" w:eastAsia="Times New Roman" w:hAnsi="Arial" w:cs="Arial"/>
          <w:lang w:val="en-VN"/>
        </w:rPr>
        <w:t>attachment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230228" w:rsidRPr="000E08F2" w:rsidTr="001B4669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230228" w:rsidRPr="008A640F" w:rsidRDefault="00230228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lang w:val="vi-VN"/>
              </w:rPr>
            </w:pPr>
            <w:r w:rsidRPr="008A640F">
              <w:rPr>
                <w:rFonts w:ascii="Arial" w:hAnsi="Arial" w:cs="Arial"/>
                <w:b/>
                <w:bCs/>
                <w:sz w:val="20"/>
                <w:lang w:val="en-VN"/>
              </w:rPr>
              <w:t>Trường dữ liệu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Tên file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Loại file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Người upload</w:t>
            </w:r>
          </w:p>
        </w:tc>
      </w:tr>
      <w:tr w:rsidR="00230228" w:rsidRPr="000E08F2" w:rsidTr="001B4669">
        <w:trPr>
          <w:jc w:val="center"/>
        </w:trPr>
        <w:tc>
          <w:tcPr>
            <w:tcW w:w="9936" w:type="dxa"/>
          </w:tcPr>
          <w:p w:rsidR="00230228" w:rsidRPr="00230228" w:rsidRDefault="00230228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30228">
              <w:rPr>
                <w:rFonts w:ascii="Arial" w:hAnsi="Arial" w:cs="Arial"/>
                <w:sz w:val="20"/>
                <w:lang w:val="en-VN"/>
              </w:rPr>
              <w:t>Thời gian upload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9"/>
        <w:gridCol w:w="7360"/>
      </w:tblGrid>
      <w:tr w:rsidR="00590A71" w:rsidRPr="00590A71" w:rsidTr="00B704F1">
        <w:trPr>
          <w:jc w:val="center"/>
        </w:trPr>
        <w:tc>
          <w:tcPr>
            <w:tcW w:w="2529" w:type="dxa"/>
            <w:shd w:val="clear" w:color="auto" w:fill="D9EAF7"/>
            <w:vAlign w:val="center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90A71">
              <w:rPr>
                <w:rFonts w:ascii="Arial" w:hAnsi="Arial" w:cs="Arial"/>
                <w:b/>
                <w:sz w:val="20"/>
                <w:szCs w:val="20"/>
              </w:rPr>
              <w:t>Action</w:t>
            </w:r>
          </w:p>
        </w:tc>
        <w:tc>
          <w:tcPr>
            <w:tcW w:w="7360" w:type="dxa"/>
            <w:shd w:val="clear" w:color="auto" w:fill="D9EAF7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0A71">
              <w:rPr>
                <w:rFonts w:ascii="Arial" w:hAnsi="Arial" w:cs="Arial"/>
                <w:b/>
                <w:sz w:val="20"/>
                <w:szCs w:val="20"/>
              </w:rPr>
              <w:t>Action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Save Draft</w:t>
            </w:r>
          </w:p>
        </w:tc>
        <w:tc>
          <w:tcPr>
            <w:tcW w:w="7360" w:type="dxa"/>
          </w:tcPr>
          <w:p w:rsidR="00590A71" w:rsidRPr="00590A71" w:rsidRDefault="00590A71" w:rsidP="00590A7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Lưu kế hoạch ở trạng thái Nháp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Add Equipment</w:t>
            </w:r>
          </w:p>
        </w:tc>
        <w:tc>
          <w:tcPr>
            <w:tcW w:w="7360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Thêm thiết bị vào kế hoạch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Remove Equipment</w:t>
            </w:r>
          </w:p>
        </w:tc>
        <w:tc>
          <w:tcPr>
            <w:tcW w:w="7360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Xóa thiết bị khỏi kế hoạch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Upload Attachment</w:t>
            </w:r>
          </w:p>
        </w:tc>
        <w:tc>
          <w:tcPr>
            <w:tcW w:w="7360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Upload file bằng chứng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Remove Attachment</w:t>
            </w:r>
          </w:p>
        </w:tc>
        <w:tc>
          <w:tcPr>
            <w:tcW w:w="7360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Xóa attachment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Preview Attachment</w:t>
            </w:r>
          </w:p>
        </w:tc>
        <w:tc>
          <w:tcPr>
            <w:tcW w:w="7360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Preview attachment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Download Attachment</w:t>
            </w:r>
          </w:p>
        </w:tc>
        <w:tc>
          <w:tcPr>
            <w:tcW w:w="7360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Download attachment</w:t>
            </w:r>
          </w:p>
        </w:tc>
      </w:tr>
      <w:tr w:rsidR="00590A71" w:rsidRPr="00590A71" w:rsidTr="00B704F1">
        <w:trPr>
          <w:jc w:val="center"/>
        </w:trPr>
        <w:tc>
          <w:tcPr>
            <w:tcW w:w="2529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Submit Planning</w:t>
            </w:r>
          </w:p>
        </w:tc>
        <w:tc>
          <w:tcPr>
            <w:tcW w:w="7360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Gửi duyệt kế hoạch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371"/>
      </w:tblGrid>
      <w:tr w:rsidR="00590A71" w:rsidRPr="00590A71" w:rsidTr="00590A71">
        <w:trPr>
          <w:jc w:val="center"/>
        </w:trPr>
        <w:tc>
          <w:tcPr>
            <w:tcW w:w="2518" w:type="dxa"/>
            <w:shd w:val="clear" w:color="auto" w:fill="D9EAF7"/>
            <w:vAlign w:val="center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90A71">
              <w:rPr>
                <w:rFonts w:ascii="Arial" w:hAnsi="Arial" w:cs="Arial"/>
                <w:b/>
                <w:sz w:val="20"/>
                <w:szCs w:val="20"/>
              </w:rPr>
              <w:t>Rule</w:t>
            </w:r>
          </w:p>
        </w:tc>
        <w:tc>
          <w:tcPr>
            <w:tcW w:w="7371" w:type="dxa"/>
            <w:shd w:val="clear" w:color="auto" w:fill="D9EAF7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b/>
                <w:sz w:val="20"/>
                <w:szCs w:val="20"/>
              </w:rPr>
              <w:t>Behavior</w:t>
            </w:r>
            <w:r w:rsidRPr="00590A71">
              <w:rPr>
                <w:rFonts w:ascii="Arial" w:hAnsi="Arial" w:cs="Arial"/>
                <w:b/>
                <w:sz w:val="20"/>
                <w:szCs w:val="20"/>
                <w:lang w:val="vi-VN"/>
              </w:rPr>
              <w:tab/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IR-PLAN-CREATE-001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Save Draft không thay đổi workflow state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IR-PLAN-CREATE-002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Workflow khởi tạo mặc định ở trạng thái Nháp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lastRenderedPageBreak/>
              <w:t>IR-PLAN-CREATE-003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Submit Planning chuyển workflow sang trạng thái Chờ duyệt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IR-PLAN-CREATE-004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Upload attachment không tự động submit workflow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IR-PLAN-CREATE-005</w:t>
            </w:r>
          </w:p>
        </w:tc>
        <w:tc>
          <w:tcPr>
            <w:tcW w:w="7371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Add/Remove equipment reload dữ liệu danh sách thiết bị realtime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IR-PLAN-CREATE-006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Remove attachment chỉ khả dụng khi workflow editable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590A71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</w:rPr>
              <w:t>IR-PLAN-CREATE-007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Upload failure không làm mất dữ liệu hiện tại</w:t>
            </w:r>
          </w:p>
        </w:tc>
      </w:tr>
      <w:tr w:rsidR="00590A71" w:rsidRPr="00590A71" w:rsidTr="00590A71">
        <w:trPr>
          <w:jc w:val="center"/>
        </w:trPr>
        <w:tc>
          <w:tcPr>
            <w:tcW w:w="2518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IR-PLAN-CREATE-008</w:t>
            </w:r>
          </w:p>
        </w:tc>
        <w:tc>
          <w:tcPr>
            <w:tcW w:w="7371" w:type="dxa"/>
          </w:tcPr>
          <w:p w:rsidR="00590A71" w:rsidRPr="00590A71" w:rsidRDefault="00590A71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590A71">
              <w:rPr>
                <w:rFonts w:ascii="Arial" w:hAnsi="Arial" w:cs="Arial"/>
                <w:sz w:val="20"/>
                <w:szCs w:val="20"/>
                <w:lang w:val="en-VN"/>
              </w:rPr>
              <w:t>Sau khi workflow chuyển Chờ duyệt, toàn bộ field chuyển readonly</w:t>
            </w:r>
          </w:p>
        </w:tc>
      </w:tr>
      <w:tr w:rsidR="009C2DDB" w:rsidRPr="00590A71" w:rsidTr="00590A71">
        <w:trPr>
          <w:jc w:val="center"/>
        </w:trPr>
        <w:tc>
          <w:tcPr>
            <w:tcW w:w="2518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IR-PLAN-CREATE-009</w:t>
            </w:r>
          </w:p>
        </w:tc>
        <w:tc>
          <w:tcPr>
            <w:tcW w:w="7371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Search equipment chỉ trả về thiết bị thuộc phạm vi phân quyền hiện hành</w:t>
            </w:r>
          </w:p>
        </w:tc>
      </w:tr>
      <w:tr w:rsidR="009C2DDB" w:rsidRPr="00590A71" w:rsidTr="00590A71">
        <w:trPr>
          <w:jc w:val="center"/>
        </w:trPr>
        <w:tc>
          <w:tcPr>
            <w:tcW w:w="2518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IR-PLAN-CREATE-01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0</w:t>
            </w:r>
          </w:p>
        </w:tc>
        <w:tc>
          <w:tcPr>
            <w:tcW w:w="7371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Add equipment bị chặn nếu thiết bị đã tồn tại trong kế hoạch hiện tại</w:t>
            </w:r>
          </w:p>
        </w:tc>
      </w:tr>
      <w:tr w:rsidR="009C2DDB" w:rsidRPr="00590A71" w:rsidTr="00590A71">
        <w:trPr>
          <w:jc w:val="center"/>
        </w:trPr>
        <w:tc>
          <w:tcPr>
            <w:tcW w:w="2518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IR-PLAN-CREATE-011</w:t>
            </w:r>
          </w:p>
        </w:tc>
        <w:tc>
          <w:tcPr>
            <w:tcW w:w="7371" w:type="dxa"/>
          </w:tcPr>
          <w:p w:rsidR="009C2DDB" w:rsidRPr="009C2DDB" w:rsidRDefault="009C2DDB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9C2DDB">
              <w:rPr>
                <w:rFonts w:ascii="Arial" w:hAnsi="Arial" w:cs="Arial"/>
                <w:sz w:val="20"/>
                <w:szCs w:val="20"/>
                <w:lang w:val="en-VN"/>
              </w:rPr>
              <w:t>Submit Planning bị disable cho đến khi dữ liệu bắt buộc hợp lệ 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9"/>
        <w:gridCol w:w="7360"/>
      </w:tblGrid>
      <w:tr w:rsidR="00751575" w:rsidRPr="000E08F2" w:rsidTr="00751575">
        <w:trPr>
          <w:jc w:val="center"/>
        </w:trPr>
        <w:tc>
          <w:tcPr>
            <w:tcW w:w="2529" w:type="dxa"/>
            <w:shd w:val="clear" w:color="auto" w:fill="D9EAF7"/>
            <w:vAlign w:val="center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lang w:val="vi-VN"/>
              </w:rPr>
            </w:pPr>
            <w:r w:rsidRPr="00751575">
              <w:rPr>
                <w:rFonts w:ascii="Arial" w:hAnsi="Arial" w:cs="Arial"/>
                <w:b/>
                <w:bCs/>
                <w:sz w:val="20"/>
                <w:lang w:val="en-VN"/>
              </w:rPr>
              <w:t>Rule ID</w:t>
            </w:r>
          </w:p>
        </w:tc>
        <w:tc>
          <w:tcPr>
            <w:tcW w:w="7360" w:type="dxa"/>
            <w:shd w:val="clear" w:color="auto" w:fill="D9EAF7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lang w:val="vi-VN"/>
              </w:rPr>
            </w:pPr>
            <w:r w:rsidRPr="00751575">
              <w:rPr>
                <w:rFonts w:ascii="Arial" w:hAnsi="Arial" w:cs="Arial"/>
                <w:b/>
                <w:bCs/>
                <w:sz w:val="20"/>
                <w:lang w:val="en-VN"/>
              </w:rPr>
              <w:t>Validation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VR-PLAN-CREATE-001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Mandatory fields không được để trống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VR-PLAN-CREATE-002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Equipment phải tồn tại hợp lệ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VR-PLAN-CREATE-003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Không cho phép duplicate equipment trong cùng kế hoạch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VR-PLAN-CREATE-004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File upload phải đúng định dạng hỗ trợ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VR-PLAN-CREATE-005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Kích thước file phải nằm trong giới hạn hệ thống</w:t>
            </w:r>
          </w:p>
        </w:tc>
      </w:tr>
      <w:tr w:rsidR="00751575" w:rsidRPr="000E08F2" w:rsidTr="00751575">
        <w:trPr>
          <w:jc w:val="center"/>
        </w:trPr>
        <w:tc>
          <w:tcPr>
            <w:tcW w:w="2529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VR-PLAN-CREATE-006</w:t>
            </w:r>
          </w:p>
        </w:tc>
        <w:tc>
          <w:tcPr>
            <w:tcW w:w="7360" w:type="dxa"/>
          </w:tcPr>
          <w:p w:rsidR="00751575" w:rsidRPr="00751575" w:rsidRDefault="00751575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751575">
              <w:rPr>
                <w:rFonts w:ascii="Arial" w:hAnsi="Arial" w:cs="Arial"/>
                <w:sz w:val="20"/>
                <w:lang w:val="en-VN"/>
              </w:rPr>
              <w:t>Chỉ cho phép submit khi dữ liệu hợp lệ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765E9C" w:rsidRPr="00135E60" w:rsidTr="00CD5AE4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765E9C" w:rsidRPr="00135E60" w:rsidRDefault="00765E9C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E60">
              <w:rPr>
                <w:rFonts w:ascii="Arial" w:hAnsi="Arial" w:cs="Arial"/>
                <w:b/>
                <w:sz w:val="20"/>
                <w:szCs w:val="20"/>
              </w:rPr>
              <w:t>Trạng thái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765E9C" w:rsidRPr="00135E60" w:rsidRDefault="00765E9C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35E60">
              <w:rPr>
                <w:rFonts w:ascii="Arial" w:hAnsi="Arial" w:cs="Arial"/>
                <w:b/>
                <w:sz w:val="20"/>
                <w:szCs w:val="20"/>
              </w:rPr>
              <w:t>Behavior</w:t>
            </w:r>
          </w:p>
        </w:tc>
      </w:tr>
      <w:tr w:rsidR="00765E9C" w:rsidRPr="00135E60" w:rsidTr="00CD5AE4">
        <w:trPr>
          <w:jc w:val="center"/>
        </w:trPr>
        <w:tc>
          <w:tcPr>
            <w:tcW w:w="2552" w:type="dxa"/>
          </w:tcPr>
          <w:p w:rsidR="00765E9C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Nháp</w:t>
            </w:r>
          </w:p>
        </w:tc>
        <w:tc>
          <w:tcPr>
            <w:tcW w:w="7384" w:type="dxa"/>
          </w:tcPr>
          <w:p w:rsidR="00765E9C" w:rsidRPr="00887AE2" w:rsidRDefault="00887AE2" w:rsidP="00135E60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87AE2">
              <w:rPr>
                <w:rFonts w:ascii="Arial" w:hAnsi="Arial" w:cs="Arial"/>
                <w:sz w:val="20"/>
                <w:szCs w:val="20"/>
              </w:rPr>
              <w:t>Toàn bộ field editable. Cho phép thêm/xóa thiết bị và upload/xóa attachment</w:t>
            </w:r>
          </w:p>
        </w:tc>
      </w:tr>
      <w:tr w:rsidR="00765E9C" w:rsidRPr="00135E60" w:rsidTr="00CD5AE4">
        <w:trPr>
          <w:jc w:val="center"/>
        </w:trPr>
        <w:tc>
          <w:tcPr>
            <w:tcW w:w="2552" w:type="dxa"/>
          </w:tcPr>
          <w:p w:rsidR="00765E9C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Chờ duyệt</w:t>
            </w:r>
          </w:p>
        </w:tc>
        <w:tc>
          <w:tcPr>
            <w:tcW w:w="7384" w:type="dxa"/>
          </w:tcPr>
          <w:p w:rsidR="00765E9C" w:rsidRPr="003F7D33" w:rsidRDefault="003F7D33" w:rsidP="00135E60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F7D33">
              <w:rPr>
                <w:rFonts w:ascii="Arial" w:hAnsi="Arial" w:cs="Arial"/>
                <w:sz w:val="20"/>
                <w:szCs w:val="20"/>
              </w:rPr>
              <w:t>Toàn bộ field readonly. Disable thêm/xóa thiết bị và upload/xóa attachment</w:t>
            </w:r>
          </w:p>
        </w:tc>
      </w:tr>
      <w:tr w:rsidR="00135E60" w:rsidRPr="00135E60" w:rsidTr="00CD5AE4">
        <w:trPr>
          <w:jc w:val="center"/>
        </w:trPr>
        <w:tc>
          <w:tcPr>
            <w:tcW w:w="2552" w:type="dxa"/>
          </w:tcPr>
          <w:p w:rsidR="00135E60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Đã duyệt</w:t>
            </w:r>
          </w:p>
        </w:tc>
        <w:tc>
          <w:tcPr>
            <w:tcW w:w="7384" w:type="dxa"/>
          </w:tcPr>
          <w:p w:rsidR="00135E60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Chỉ cho phép xem dữ liệu</w:t>
            </w:r>
          </w:p>
        </w:tc>
      </w:tr>
      <w:tr w:rsidR="00135E60" w:rsidRPr="00135E60" w:rsidTr="00CD5AE4">
        <w:trPr>
          <w:jc w:val="center"/>
        </w:trPr>
        <w:tc>
          <w:tcPr>
            <w:tcW w:w="2552" w:type="dxa"/>
          </w:tcPr>
          <w:p w:rsidR="00135E60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Từ chối</w:t>
            </w:r>
          </w:p>
        </w:tc>
        <w:tc>
          <w:tcPr>
            <w:tcW w:w="7384" w:type="dxa"/>
          </w:tcPr>
          <w:p w:rsidR="00135E60" w:rsidRPr="00135E60" w:rsidRDefault="00135E60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135E60">
              <w:rPr>
                <w:rFonts w:ascii="Arial" w:hAnsi="Arial" w:cs="Arial"/>
                <w:sz w:val="20"/>
                <w:szCs w:val="20"/>
                <w:lang w:val="en-VN"/>
              </w:rPr>
              <w:t>Cho phép cập nhật và gửi duyệt lại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7401"/>
      </w:tblGrid>
      <w:tr w:rsidR="00D24AA9" w:rsidRPr="00D24AA9" w:rsidTr="00CD5AE4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4AA9">
              <w:rPr>
                <w:rFonts w:ascii="Arial" w:hAnsi="Arial" w:cs="Arial"/>
                <w:b/>
                <w:sz w:val="20"/>
                <w:szCs w:val="20"/>
              </w:rPr>
              <w:t>Role</w:t>
            </w:r>
          </w:p>
        </w:tc>
        <w:tc>
          <w:tcPr>
            <w:tcW w:w="7401" w:type="dxa"/>
            <w:shd w:val="clear" w:color="auto" w:fill="D9EAF7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24AA9">
              <w:rPr>
                <w:rFonts w:ascii="Arial" w:hAnsi="Arial" w:cs="Arial"/>
                <w:b/>
                <w:sz w:val="20"/>
                <w:szCs w:val="20"/>
              </w:rPr>
              <w:t>Behavior</w:t>
            </w:r>
          </w:p>
        </w:tc>
      </w:tr>
      <w:tr w:rsidR="00D24AA9" w:rsidRPr="00D24AA9" w:rsidTr="00CD5AE4">
        <w:trPr>
          <w:jc w:val="center"/>
        </w:trPr>
        <w:tc>
          <w:tcPr>
            <w:tcW w:w="2570" w:type="dxa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4AA9">
              <w:rPr>
                <w:rFonts w:ascii="Arial" w:hAnsi="Arial" w:cs="Arial"/>
                <w:sz w:val="20"/>
                <w:szCs w:val="20"/>
              </w:rPr>
              <w:t>NVTN</w:t>
            </w:r>
          </w:p>
        </w:tc>
        <w:tc>
          <w:tcPr>
            <w:tcW w:w="7401" w:type="dxa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24AA9">
              <w:rPr>
                <w:rFonts w:ascii="Arial" w:hAnsi="Arial" w:cs="Arial"/>
                <w:sz w:val="20"/>
                <w:szCs w:val="20"/>
                <w:lang w:val="en-VN"/>
              </w:rPr>
              <w:t>Create / Edit / Upload / Submit</w:t>
            </w:r>
          </w:p>
        </w:tc>
      </w:tr>
      <w:tr w:rsidR="00D24AA9" w:rsidRPr="00D24AA9" w:rsidTr="00CD5AE4">
        <w:trPr>
          <w:jc w:val="center"/>
        </w:trPr>
        <w:tc>
          <w:tcPr>
            <w:tcW w:w="2570" w:type="dxa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24AA9">
              <w:rPr>
                <w:rFonts w:ascii="Arial" w:hAnsi="Arial" w:cs="Arial"/>
                <w:sz w:val="20"/>
                <w:szCs w:val="20"/>
                <w:lang w:val="en-VN"/>
              </w:rPr>
              <w:t>GĐXN</w:t>
            </w:r>
          </w:p>
        </w:tc>
        <w:tc>
          <w:tcPr>
            <w:tcW w:w="7401" w:type="dxa"/>
          </w:tcPr>
          <w:p w:rsidR="00D24AA9" w:rsidRPr="00D24AA9" w:rsidRDefault="00D24AA9" w:rsidP="00D24AA9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24AA9">
              <w:rPr>
                <w:rFonts w:ascii="Arial" w:hAnsi="Arial" w:cs="Arial"/>
                <w:sz w:val="20"/>
                <w:szCs w:val="20"/>
              </w:rPr>
              <w:t>View only</w:t>
            </w:r>
          </w:p>
        </w:tc>
      </w:tr>
      <w:tr w:rsidR="00D24AA9" w:rsidRPr="00D24AA9" w:rsidTr="00CD5AE4">
        <w:trPr>
          <w:jc w:val="center"/>
        </w:trPr>
        <w:tc>
          <w:tcPr>
            <w:tcW w:w="2570" w:type="dxa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24AA9">
              <w:rPr>
                <w:rFonts w:ascii="Arial" w:hAnsi="Arial" w:cs="Arial"/>
                <w:sz w:val="20"/>
                <w:szCs w:val="20"/>
                <w:lang w:val="en-VN"/>
              </w:rPr>
              <w:t>System</w:t>
            </w:r>
          </w:p>
        </w:tc>
        <w:tc>
          <w:tcPr>
            <w:tcW w:w="7401" w:type="dxa"/>
          </w:tcPr>
          <w:p w:rsidR="00D24AA9" w:rsidRPr="00D24AA9" w:rsidRDefault="00D24AA9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D24AA9">
              <w:rPr>
                <w:rFonts w:ascii="Arial" w:hAnsi="Arial" w:cs="Arial"/>
                <w:sz w:val="20"/>
                <w:szCs w:val="20"/>
                <w:lang w:val="en-VN"/>
              </w:rPr>
              <w:t>Workflow processing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431"/>
      </w:tblGrid>
      <w:tr w:rsidR="008A5F63" w:rsidRPr="008A5F63" w:rsidTr="00CD5AE4">
        <w:trPr>
          <w:jc w:val="center"/>
        </w:trPr>
        <w:tc>
          <w:tcPr>
            <w:tcW w:w="2600" w:type="dxa"/>
            <w:shd w:val="clear" w:color="auto" w:fill="D9EAF7"/>
            <w:vAlign w:val="center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A5F63">
              <w:rPr>
                <w:rFonts w:ascii="Arial" w:hAnsi="Arial" w:cs="Arial"/>
                <w:b/>
                <w:sz w:val="20"/>
                <w:szCs w:val="20"/>
              </w:rPr>
              <w:t>State</w:t>
            </w:r>
          </w:p>
        </w:tc>
        <w:tc>
          <w:tcPr>
            <w:tcW w:w="7431" w:type="dxa"/>
            <w:shd w:val="clear" w:color="auto" w:fill="D9EAF7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A5F63">
              <w:rPr>
                <w:rFonts w:ascii="Arial" w:hAnsi="Arial" w:cs="Arial"/>
                <w:b/>
                <w:sz w:val="20"/>
                <w:szCs w:val="20"/>
              </w:rPr>
              <w:t>Behavior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Empty Equipment</w:t>
            </w:r>
          </w:p>
        </w:tc>
        <w:tc>
          <w:tcPr>
            <w:tcW w:w="7431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Hiển thị trạng thái chưa có thiết bị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Empty Attachment</w:t>
            </w:r>
          </w:p>
        </w:tc>
        <w:tc>
          <w:tcPr>
            <w:tcW w:w="7431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Hiển thị trạng thái chưa có attachment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Validation Error</w:t>
            </w:r>
          </w:p>
        </w:tc>
        <w:tc>
          <w:tcPr>
            <w:tcW w:w="7431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Hiển thị inline validation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Upload Failure</w:t>
            </w:r>
          </w:p>
        </w:tc>
        <w:tc>
          <w:tcPr>
            <w:tcW w:w="7431" w:type="dxa"/>
          </w:tcPr>
          <w:p w:rsidR="008A5F63" w:rsidRPr="008A5F63" w:rsidRDefault="008A5F63" w:rsidP="008A5F63">
            <w:pPr>
              <w:pStyle w:val="p1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</w:rPr>
              <w:t>Hiển thị lỗi upload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Save Failure</w:t>
            </w:r>
          </w:p>
        </w:tc>
        <w:tc>
          <w:tcPr>
            <w:tcW w:w="7431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Hiển thị lỗi lưu dữ liệu</w:t>
            </w:r>
          </w:p>
        </w:tc>
      </w:tr>
      <w:tr w:rsidR="008A5F63" w:rsidRPr="008A5F63" w:rsidTr="00CD5AE4">
        <w:trPr>
          <w:jc w:val="center"/>
        </w:trPr>
        <w:tc>
          <w:tcPr>
            <w:tcW w:w="2600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Loading State</w:t>
            </w:r>
          </w:p>
        </w:tc>
        <w:tc>
          <w:tcPr>
            <w:tcW w:w="7431" w:type="dxa"/>
          </w:tcPr>
          <w:p w:rsidR="008A5F63" w:rsidRPr="008A5F63" w:rsidRDefault="008A5F63" w:rsidP="001B466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8A5F63">
              <w:rPr>
                <w:rFonts w:ascii="Arial" w:hAnsi="Arial" w:cs="Arial"/>
                <w:sz w:val="20"/>
                <w:szCs w:val="20"/>
                <w:lang w:val="en-VN"/>
              </w:rPr>
              <w:t>Hiển thị loading indicator</w:t>
            </w:r>
          </w:p>
        </w:tc>
      </w:tr>
    </w:tbl>
    <w:p w:rsidR="00765E9C" w:rsidRPr="000E08F2" w:rsidRDefault="00765E9C" w:rsidP="00765E9C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5.3.10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765E9C" w:rsidRPr="000E08F2" w:rsidTr="001B4669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765E9C" w:rsidRPr="000E08F2" w:rsidRDefault="00765E9C" w:rsidP="001B4669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765E9C" w:rsidRPr="000E08F2" w:rsidTr="001B4669">
        <w:trPr>
          <w:jc w:val="center"/>
        </w:trPr>
        <w:tc>
          <w:tcPr>
            <w:tcW w:w="9936" w:type="dxa"/>
          </w:tcPr>
          <w:p w:rsidR="00765E9C" w:rsidRPr="00BE0F2E" w:rsidRDefault="00BE0F2E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BE0F2E">
              <w:rPr>
                <w:rFonts w:ascii="Arial" w:hAnsi="Arial" w:cs="Arial"/>
                <w:sz w:val="20"/>
                <w:lang w:val="en-VN"/>
              </w:rPr>
              <w:t>Planning Workflow Engine</w:t>
            </w:r>
          </w:p>
        </w:tc>
      </w:tr>
      <w:tr w:rsidR="00765E9C" w:rsidRPr="000E08F2" w:rsidTr="001B4669">
        <w:trPr>
          <w:jc w:val="center"/>
        </w:trPr>
        <w:tc>
          <w:tcPr>
            <w:tcW w:w="9936" w:type="dxa"/>
          </w:tcPr>
          <w:p w:rsidR="00765E9C" w:rsidRPr="00BE0F2E" w:rsidRDefault="00BE0F2E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BE0F2E">
              <w:rPr>
                <w:rFonts w:ascii="Arial" w:hAnsi="Arial" w:cs="Arial"/>
                <w:sz w:val="20"/>
                <w:lang w:val="en-VN"/>
              </w:rPr>
              <w:t>Equipment Domain</w:t>
            </w:r>
          </w:p>
        </w:tc>
      </w:tr>
      <w:tr w:rsidR="00BE0F2E" w:rsidRPr="000E08F2" w:rsidTr="001B4669">
        <w:trPr>
          <w:jc w:val="center"/>
        </w:trPr>
        <w:tc>
          <w:tcPr>
            <w:tcW w:w="9936" w:type="dxa"/>
          </w:tcPr>
          <w:p w:rsidR="00BE0F2E" w:rsidRPr="00BE0F2E" w:rsidRDefault="00BE0F2E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BE0F2E">
              <w:rPr>
                <w:rFonts w:ascii="Arial" w:hAnsi="Arial" w:cs="Arial"/>
                <w:sz w:val="20"/>
                <w:lang w:val="en-VN"/>
              </w:rPr>
              <w:t>Attachment Storage Service</w:t>
            </w:r>
          </w:p>
        </w:tc>
      </w:tr>
      <w:tr w:rsidR="00BE0F2E" w:rsidRPr="000E08F2" w:rsidTr="001B4669">
        <w:trPr>
          <w:jc w:val="center"/>
        </w:trPr>
        <w:tc>
          <w:tcPr>
            <w:tcW w:w="9936" w:type="dxa"/>
          </w:tcPr>
          <w:p w:rsidR="00BE0F2E" w:rsidRPr="00BE0F2E" w:rsidRDefault="00BE0F2E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BE0F2E">
              <w:rPr>
                <w:rFonts w:ascii="Arial" w:hAnsi="Arial" w:cs="Arial"/>
                <w:sz w:val="20"/>
                <w:lang w:val="en-VN"/>
              </w:rPr>
              <w:t>Validation Engine</w:t>
            </w:r>
          </w:p>
        </w:tc>
      </w:tr>
      <w:tr w:rsidR="00BE0F2E" w:rsidRPr="000E08F2" w:rsidTr="001B4669">
        <w:trPr>
          <w:jc w:val="center"/>
        </w:trPr>
        <w:tc>
          <w:tcPr>
            <w:tcW w:w="9936" w:type="dxa"/>
          </w:tcPr>
          <w:p w:rsidR="00BE0F2E" w:rsidRPr="00BE0F2E" w:rsidRDefault="00BE0F2E" w:rsidP="001B4669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BE0F2E">
              <w:rPr>
                <w:rFonts w:ascii="Arial" w:hAnsi="Arial" w:cs="Arial"/>
                <w:sz w:val="20"/>
                <w:lang w:val="en-VN"/>
              </w:rPr>
              <w:t>Permission Engine</w:t>
            </w:r>
          </w:p>
        </w:tc>
      </w:tr>
    </w:tbl>
    <w:p w:rsidR="00765E9C" w:rsidRPr="000E08F2" w:rsidRDefault="00765E9C" w:rsidP="00765E9C">
      <w:pPr>
        <w:spacing w:after="0" w:line="240" w:lineRule="auto"/>
        <w:rPr>
          <w:rFonts w:ascii="Arial" w:hAnsi="Arial" w:cs="Arial"/>
        </w:rPr>
      </w:pPr>
    </w:p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 xml:space="preserve"> SCR-PLAN-004 — Import kế hoạch CBM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.1 Mục đích</w:t>
      </w:r>
    </w:p>
    <w:p w:rsidR="009B5F79" w:rsidRPr="000E08F2" w:rsidRDefault="00000000" w:rsidP="006D1713">
      <w:p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Upload file Excel kế hoạch CBM để import dữ liệu vào MSM.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384"/>
      </w:tblGrid>
      <w:tr w:rsidR="009B5F79" w:rsidRPr="000E08F2" w:rsidTr="006B5340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Khu vực</w:t>
            </w:r>
          </w:p>
        </w:tc>
        <w:tc>
          <w:tcPr>
            <w:tcW w:w="7384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6B5340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Area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file</w:t>
            </w:r>
          </w:p>
        </w:tc>
      </w:tr>
      <w:tr w:rsidR="009B5F79" w:rsidRPr="000E08F2" w:rsidTr="006B5340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Template Download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Download file mẫu</w:t>
            </w:r>
          </w:p>
        </w:tc>
      </w:tr>
      <w:tr w:rsidR="009B5F79" w:rsidRPr="000E08F2" w:rsidTr="006B5340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Result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Kết quả validation</w:t>
            </w:r>
          </w:p>
        </w:tc>
      </w:tr>
      <w:tr w:rsidR="009B5F79" w:rsidRPr="000E08F2" w:rsidTr="006B5340">
        <w:trPr>
          <w:jc w:val="center"/>
        </w:trPr>
        <w:tc>
          <w:tcPr>
            <w:tcW w:w="2552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Action Bar</w:t>
            </w:r>
          </w:p>
        </w:tc>
        <w:tc>
          <w:tcPr>
            <w:tcW w:w="7384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Action buttons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.3 Dữ liệu hiển thị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Dữ liệu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Tên file upload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Trạng thái upload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Kết quả validation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File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Download Template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Start Validation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Cancel Import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thành công → chạy validation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pass → mở màn hình preview</w:t>
            </w:r>
          </w:p>
        </w:tc>
      </w:tr>
      <w:tr w:rsidR="00AE0438" w:rsidRPr="000E08F2" w:rsidTr="00C13F7C">
        <w:trPr>
          <w:jc w:val="center"/>
        </w:trPr>
        <w:tc>
          <w:tcPr>
            <w:tcW w:w="9936" w:type="dxa"/>
          </w:tcPr>
          <w:p w:rsidR="00AE0438" w:rsidRPr="00AE0438" w:rsidRDefault="00AE043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E0438">
              <w:rPr>
                <w:rFonts w:ascii="Arial" w:hAnsi="Arial" w:cs="Arial"/>
                <w:sz w:val="20"/>
                <w:lang w:val="en-VN"/>
              </w:rPr>
              <w:t>Upload file bắt đầu trạng thái uploading và disable action upload mới cho đến khi xử lý xong</w:t>
            </w:r>
          </w:p>
        </w:tc>
      </w:tr>
      <w:tr w:rsidR="00AE0438" w:rsidRPr="000E08F2" w:rsidTr="00C13F7C">
        <w:trPr>
          <w:jc w:val="center"/>
        </w:trPr>
        <w:tc>
          <w:tcPr>
            <w:tcW w:w="9936" w:type="dxa"/>
          </w:tcPr>
          <w:p w:rsidR="00AE0438" w:rsidRPr="00AE0438" w:rsidRDefault="00AE043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E0438">
              <w:rPr>
                <w:rFonts w:ascii="Arial" w:hAnsi="Arial" w:cs="Arial"/>
                <w:sz w:val="20"/>
                <w:lang w:val="en-VN"/>
              </w:rPr>
              <w:t>Validation được thực hiện sau khi upload thành công</w:t>
            </w:r>
          </w:p>
        </w:tc>
      </w:tr>
      <w:tr w:rsidR="00AE0438" w:rsidRPr="000E08F2" w:rsidTr="00C13F7C">
        <w:trPr>
          <w:jc w:val="center"/>
        </w:trPr>
        <w:tc>
          <w:tcPr>
            <w:tcW w:w="9936" w:type="dxa"/>
          </w:tcPr>
          <w:p w:rsidR="00AE0438" w:rsidRPr="00AE0438" w:rsidRDefault="00AE043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E0438">
              <w:rPr>
                <w:rFonts w:ascii="Arial" w:hAnsi="Arial" w:cs="Arial"/>
                <w:sz w:val="20"/>
                <w:lang w:val="en-VN"/>
              </w:rPr>
              <w:t>Upload failure không tạo ImportSession hợp lệ</w:t>
            </w:r>
          </w:p>
        </w:tc>
      </w:tr>
      <w:tr w:rsidR="00AE0438" w:rsidRPr="000E08F2" w:rsidTr="00C13F7C">
        <w:trPr>
          <w:jc w:val="center"/>
        </w:trPr>
        <w:tc>
          <w:tcPr>
            <w:tcW w:w="9936" w:type="dxa"/>
          </w:tcPr>
          <w:p w:rsidR="00AE0438" w:rsidRPr="00AE0438" w:rsidRDefault="00AE043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AE0438">
              <w:rPr>
                <w:rFonts w:ascii="Arial" w:hAnsi="Arial" w:cs="Arial"/>
                <w:sz w:val="20"/>
                <w:lang w:val="en-VN"/>
              </w:rPr>
              <w:t>Cancel Import dừng phiên import hiện tại nếu dữ liệu chưa được confirm lưu vào MSM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File phải đúng template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File phải đúng định dạng hỗ trợ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668"/>
      </w:tblGrid>
      <w:tr w:rsidR="009B5F79" w:rsidRPr="000E08F2" w:rsidTr="006B5340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76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Uploading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Disable actions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Failed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Không cho phép import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Role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State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error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error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upload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4</w:t>
      </w:r>
      <w:r w:rsidRPr="000E08F2">
        <w:rPr>
          <w:rFonts w:ascii="Arial" w:eastAsia="Times New Roman" w:hAnsi="Arial" w:cs="Arial"/>
        </w:rPr>
        <w:t>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C13F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Engine</w:t>
            </w:r>
          </w:p>
        </w:tc>
      </w:tr>
      <w:tr w:rsidR="009B5F79" w:rsidRPr="000E08F2" w:rsidTr="00C13F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Engine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 xml:space="preserve"> SCR-PLAN-005 — Preview dữ liệu import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.1 Mục đích</w:t>
      </w:r>
    </w:p>
    <w:p w:rsidR="009B5F79" w:rsidRPr="000E08F2" w:rsidRDefault="00000000" w:rsidP="006D1713">
      <w:p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Preview và chỉnh sửa dữ liệu import trước khi lưu vào MSM.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668"/>
      </w:tblGrid>
      <w:tr w:rsidR="009B5F79" w:rsidRPr="000E08F2" w:rsidTr="006B5340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Khu vực</w:t>
            </w:r>
          </w:p>
        </w:tc>
        <w:tc>
          <w:tcPr>
            <w:tcW w:w="76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Summary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Tổng quan dữ liệu import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Preview Table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Bảng dữ liệu preview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Panel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validation errors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Action Bar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Action buttons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.3 Dữ liệu hiển thị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Dữ liệu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 Rows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Invalid Rows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Errors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Editable Import Data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Edit Import Row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Retry Validation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Remove Invalid Row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Confirm Import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Edit row → revalidate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Invalid row không được lưu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F550C2" w:rsidRDefault="00F550C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550C2">
              <w:rPr>
                <w:rFonts w:ascii="Arial" w:hAnsi="Arial" w:cs="Arial"/>
                <w:sz w:val="20"/>
                <w:lang w:val="en-VN"/>
              </w:rPr>
              <w:t>Confirm Import chỉ enable khi tất cả dòng dữ liệu hợp lệ</w:t>
            </w:r>
          </w:p>
        </w:tc>
      </w:tr>
      <w:tr w:rsidR="00F550C2" w:rsidRPr="000E08F2" w:rsidTr="003F487C">
        <w:trPr>
          <w:jc w:val="center"/>
        </w:trPr>
        <w:tc>
          <w:tcPr>
            <w:tcW w:w="9936" w:type="dxa"/>
          </w:tcPr>
          <w:p w:rsidR="00F550C2" w:rsidRPr="00F550C2" w:rsidRDefault="00F550C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550C2">
              <w:rPr>
                <w:rFonts w:ascii="Arial" w:hAnsi="Arial" w:cs="Arial"/>
                <w:sz w:val="20"/>
                <w:lang w:val="en-VN"/>
              </w:rPr>
              <w:t>Nếu còn invalid rows, hệ thống không cho phép confirm import</w:t>
            </w:r>
          </w:p>
        </w:tc>
      </w:tr>
      <w:tr w:rsidR="00F550C2" w:rsidRPr="000E08F2" w:rsidTr="003F487C">
        <w:trPr>
          <w:jc w:val="center"/>
        </w:trPr>
        <w:tc>
          <w:tcPr>
            <w:tcW w:w="9936" w:type="dxa"/>
          </w:tcPr>
          <w:p w:rsidR="00F550C2" w:rsidRPr="00F550C2" w:rsidRDefault="00F550C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550C2">
              <w:rPr>
                <w:rFonts w:ascii="Arial" w:hAnsi="Arial" w:cs="Arial"/>
                <w:sz w:val="20"/>
                <w:lang w:val="en-VN"/>
              </w:rPr>
              <w:t>Người dùng phải chỉnh sửa hoặc remove invalid rows trước khi confirm import</w:t>
            </w:r>
          </w:p>
        </w:tc>
      </w:tr>
      <w:tr w:rsidR="00F550C2" w:rsidRPr="000E08F2" w:rsidTr="003F487C">
        <w:trPr>
          <w:jc w:val="center"/>
        </w:trPr>
        <w:tc>
          <w:tcPr>
            <w:tcW w:w="9936" w:type="dxa"/>
          </w:tcPr>
          <w:p w:rsidR="00F550C2" w:rsidRPr="00F550C2" w:rsidRDefault="00F550C2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550C2">
              <w:rPr>
                <w:rFonts w:ascii="Arial" w:hAnsi="Arial" w:cs="Arial"/>
                <w:sz w:val="20"/>
                <w:lang w:val="en-VN"/>
              </w:rPr>
              <w:t>Sau khi edit row, hệ thống validate lại dòng dữ liệu tương ứng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Mandatory fields phải hợp lệ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Edited data phải validate lại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9B5F79" w:rsidRPr="000E08F2" w:rsidTr="006B5340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752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6B5340">
        <w:trPr>
          <w:jc w:val="center"/>
        </w:trPr>
        <w:tc>
          <w:tcPr>
            <w:tcW w:w="2410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Failed</w:t>
            </w:r>
          </w:p>
        </w:tc>
        <w:tc>
          <w:tcPr>
            <w:tcW w:w="752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Highlight invalid rows</w:t>
            </w:r>
          </w:p>
        </w:tc>
      </w:tr>
      <w:tr w:rsidR="009B5F79" w:rsidRPr="000E08F2" w:rsidTr="006B5340">
        <w:trPr>
          <w:jc w:val="center"/>
        </w:trPr>
        <w:tc>
          <w:tcPr>
            <w:tcW w:w="2410" w:type="dxa"/>
          </w:tcPr>
          <w:p w:rsidR="009B5F79" w:rsidRPr="008473F8" w:rsidRDefault="008473F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473F8">
              <w:rPr>
                <w:rFonts w:ascii="Arial" w:hAnsi="Arial" w:cs="Arial"/>
                <w:sz w:val="20"/>
                <w:lang w:val="en-VN"/>
              </w:rPr>
              <w:t>Có dòng lỗi</w:t>
            </w:r>
          </w:p>
        </w:tc>
        <w:tc>
          <w:tcPr>
            <w:tcW w:w="7526" w:type="dxa"/>
          </w:tcPr>
          <w:p w:rsidR="009B5F79" w:rsidRPr="008473F8" w:rsidRDefault="008473F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473F8">
              <w:rPr>
                <w:rFonts w:ascii="Arial" w:hAnsi="Arial" w:cs="Arial"/>
                <w:sz w:val="20"/>
                <w:lang w:val="en-VN"/>
              </w:rPr>
              <w:t>Highlight invalid rows và disable Confirm Import</w:t>
            </w:r>
          </w:p>
        </w:tc>
      </w:tr>
      <w:tr w:rsidR="008473F8" w:rsidRPr="000E08F2" w:rsidTr="006B5340">
        <w:trPr>
          <w:jc w:val="center"/>
        </w:trPr>
        <w:tc>
          <w:tcPr>
            <w:tcW w:w="2410" w:type="dxa"/>
          </w:tcPr>
          <w:p w:rsidR="008473F8" w:rsidRPr="008473F8" w:rsidRDefault="008473F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473F8">
              <w:rPr>
                <w:rFonts w:ascii="Arial" w:hAnsi="Arial" w:cs="Arial"/>
                <w:sz w:val="20"/>
                <w:lang w:val="en-VN"/>
              </w:rPr>
              <w:t>Tất cả dòng hợp lệ</w:t>
            </w:r>
          </w:p>
        </w:tc>
        <w:tc>
          <w:tcPr>
            <w:tcW w:w="7526" w:type="dxa"/>
          </w:tcPr>
          <w:p w:rsidR="008473F8" w:rsidRPr="008473F8" w:rsidRDefault="008473F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8473F8">
              <w:rPr>
                <w:rFonts w:ascii="Arial" w:hAnsi="Arial" w:cs="Arial"/>
                <w:sz w:val="20"/>
                <w:lang w:val="en-VN"/>
              </w:rPr>
              <w:t>Enable Confirm Import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Role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NVTN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State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error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processing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preview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5</w:t>
      </w:r>
      <w:r w:rsidRPr="000E08F2">
        <w:rPr>
          <w:rFonts w:ascii="Arial" w:eastAsia="Times New Roman" w:hAnsi="Arial" w:cs="Arial"/>
        </w:rPr>
        <w:t>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3F487C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Validation Engine</w:t>
            </w:r>
          </w:p>
        </w:tc>
      </w:tr>
      <w:tr w:rsidR="009B5F79" w:rsidRPr="000E08F2" w:rsidTr="003F487C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 Workflow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2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 xml:space="preserve"> SCR-PLAN-006 — Duyệt kế hoạch CBM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.1 Mục đích</w:t>
      </w:r>
    </w:p>
    <w:p w:rsidR="009B5F79" w:rsidRPr="000E08F2" w:rsidRDefault="00000000" w:rsidP="006D1713">
      <w:pPr>
        <w:spacing w:after="0" w:line="240" w:lineRule="auto"/>
        <w:rPr>
          <w:rFonts w:ascii="Arial" w:hAnsi="Arial" w:cs="Arial"/>
        </w:rPr>
      </w:pPr>
      <w:r w:rsidRPr="000E08F2">
        <w:rPr>
          <w:rFonts w:ascii="Arial" w:hAnsi="Arial" w:cs="Arial"/>
        </w:rPr>
        <w:t>Cho phép GĐXN xử lý workflow duyệt/từ chối kế hoạch.</w:t>
      </w: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lastRenderedPageBreak/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.2 Cấu trúc màn hình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668"/>
      </w:tblGrid>
      <w:tr w:rsidR="009B5F79" w:rsidRPr="000E08F2" w:rsidTr="006B5340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Khu vực</w:t>
            </w:r>
          </w:p>
        </w:tc>
        <w:tc>
          <w:tcPr>
            <w:tcW w:w="7668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Mô tả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 Information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kế hoạch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Information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Thông tin workflow</w:t>
            </w:r>
          </w:p>
        </w:tc>
      </w:tr>
      <w:tr w:rsidR="009B5F79" w:rsidRPr="000E08F2" w:rsidTr="006B5340">
        <w:trPr>
          <w:jc w:val="center"/>
        </w:trPr>
        <w:tc>
          <w:tcPr>
            <w:tcW w:w="22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Approval Actions</w:t>
            </w:r>
          </w:p>
        </w:tc>
        <w:tc>
          <w:tcPr>
            <w:tcW w:w="7668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Approval buttons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.3 Dữ liệu hiển thị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Dữ liệu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 Detail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State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Submission Information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.4 User Actions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Action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Approve Planning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Reject Planning</w:t>
            </w:r>
          </w:p>
        </w:tc>
      </w:tr>
      <w:tr w:rsidR="0024425C" w:rsidRPr="000E08F2" w:rsidTr="00D24020">
        <w:trPr>
          <w:jc w:val="center"/>
        </w:trPr>
        <w:tc>
          <w:tcPr>
            <w:tcW w:w="9936" w:type="dxa"/>
          </w:tcPr>
          <w:p w:rsidR="0024425C" w:rsidRPr="0024425C" w:rsidRDefault="0024425C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24425C">
              <w:rPr>
                <w:rFonts w:ascii="Arial" w:hAnsi="Arial" w:cs="Arial"/>
                <w:sz w:val="20"/>
                <w:lang w:val="en-VN"/>
              </w:rPr>
              <w:t>Nhập lý do từ chối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.5 Interaction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Approve → Đã duyệt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Reject → Từ chối</w:t>
            </w:r>
          </w:p>
        </w:tc>
      </w:tr>
      <w:tr w:rsidR="004929E5" w:rsidRPr="000E08F2" w:rsidTr="00D24020">
        <w:trPr>
          <w:jc w:val="center"/>
        </w:trPr>
        <w:tc>
          <w:tcPr>
            <w:tcW w:w="9936" w:type="dxa"/>
          </w:tcPr>
          <w:p w:rsidR="004929E5" w:rsidRPr="004929E5" w:rsidRDefault="004929E5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4929E5">
              <w:rPr>
                <w:rFonts w:ascii="Arial" w:hAnsi="Arial" w:cs="Arial"/>
                <w:sz w:val="20"/>
                <w:lang w:val="en-VN"/>
              </w:rPr>
              <w:t>Approve/Reject thành công reload workflow state realtime</w:t>
            </w:r>
          </w:p>
        </w:tc>
      </w:tr>
      <w:tr w:rsidR="004929E5" w:rsidRPr="000E08F2" w:rsidTr="00D24020">
        <w:trPr>
          <w:jc w:val="center"/>
        </w:trPr>
        <w:tc>
          <w:tcPr>
            <w:tcW w:w="9936" w:type="dxa"/>
          </w:tcPr>
          <w:p w:rsidR="004929E5" w:rsidRPr="004929E5" w:rsidRDefault="004929E5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4929E5">
              <w:rPr>
                <w:rFonts w:ascii="Arial" w:hAnsi="Arial" w:cs="Arial"/>
                <w:sz w:val="20"/>
                <w:lang w:val="en-VN"/>
              </w:rPr>
              <w:t>Sau khi xử lý workflow thành công, approval actions bị disable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.6 Validation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xử lý workflow ở trạng thái Chờ duyệt</w:t>
            </w:r>
          </w:p>
        </w:tc>
      </w:tr>
      <w:tr w:rsidR="00947893" w:rsidRPr="000E08F2" w:rsidTr="00D24020">
        <w:trPr>
          <w:jc w:val="center"/>
        </w:trPr>
        <w:tc>
          <w:tcPr>
            <w:tcW w:w="9936" w:type="dxa"/>
          </w:tcPr>
          <w:p w:rsidR="00947893" w:rsidRPr="00947893" w:rsidRDefault="00947893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947893">
              <w:rPr>
                <w:rFonts w:ascii="Arial" w:hAnsi="Arial" w:cs="Arial"/>
                <w:sz w:val="20"/>
                <w:lang w:val="en-VN"/>
              </w:rPr>
              <w:t>Khi Reject, lý do từ chối là bắt buộ</w:t>
            </w:r>
            <w:r>
              <w:rPr>
                <w:rFonts w:ascii="Arial" w:hAnsi="Arial" w:cs="Arial"/>
                <w:sz w:val="20"/>
                <w:lang w:val="en-VN"/>
              </w:rPr>
              <w:t>c</w:t>
            </w:r>
            <w:r>
              <w:rPr>
                <w:rFonts w:ascii="Arial" w:hAnsi="Arial" w:cs="Arial"/>
                <w:sz w:val="20"/>
                <w:lang w:val="vi-VN"/>
              </w:rPr>
              <w:tab/>
            </w:r>
          </w:p>
        </w:tc>
      </w:tr>
      <w:tr w:rsidR="00947893" w:rsidRPr="000E08F2" w:rsidTr="00D24020">
        <w:trPr>
          <w:jc w:val="center"/>
        </w:trPr>
        <w:tc>
          <w:tcPr>
            <w:tcW w:w="9936" w:type="dxa"/>
          </w:tcPr>
          <w:p w:rsidR="00947893" w:rsidRPr="00947893" w:rsidRDefault="00947893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947893">
              <w:rPr>
                <w:rFonts w:ascii="Arial" w:hAnsi="Arial" w:cs="Arial"/>
                <w:sz w:val="20"/>
                <w:lang w:val="en-VN"/>
              </w:rPr>
              <w:t>Chỉ GĐXN được xử lý duyệt/từ chối 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.7 State-Based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809"/>
      </w:tblGrid>
      <w:tr w:rsidR="009B5F79" w:rsidRPr="000E08F2" w:rsidTr="006B5340">
        <w:trPr>
          <w:jc w:val="center"/>
        </w:trPr>
        <w:tc>
          <w:tcPr>
            <w:tcW w:w="2127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Trạng thái</w:t>
            </w:r>
          </w:p>
        </w:tc>
        <w:tc>
          <w:tcPr>
            <w:tcW w:w="7809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Behavior</w:t>
            </w:r>
          </w:p>
        </w:tc>
      </w:tr>
      <w:tr w:rsidR="009B5F79" w:rsidRPr="000E08F2" w:rsidTr="006B5340">
        <w:trPr>
          <w:jc w:val="center"/>
        </w:trPr>
        <w:tc>
          <w:tcPr>
            <w:tcW w:w="212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Chờ duyệt</w:t>
            </w:r>
          </w:p>
        </w:tc>
        <w:tc>
          <w:tcPr>
            <w:tcW w:w="7809" w:type="dxa"/>
          </w:tcPr>
          <w:p w:rsidR="009B5F79" w:rsidRPr="00FF5ABC" w:rsidRDefault="00000000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0E08F2">
              <w:rPr>
                <w:rFonts w:ascii="Arial" w:hAnsi="Arial" w:cs="Arial"/>
                <w:sz w:val="20"/>
              </w:rPr>
              <w:t>Enable approval actions</w:t>
            </w:r>
            <w:r w:rsidR="00FF5ABC">
              <w:rPr>
                <w:rFonts w:ascii="Arial" w:hAnsi="Arial" w:cs="Arial"/>
                <w:sz w:val="20"/>
                <w:lang w:val="vi-VN"/>
              </w:rPr>
              <w:t xml:space="preserve">. </w:t>
            </w:r>
            <w:r w:rsidR="00FF5ABC" w:rsidRPr="00FF5ABC">
              <w:rPr>
                <w:rFonts w:ascii="Arial" w:hAnsi="Arial" w:cs="Arial"/>
                <w:sz w:val="20"/>
                <w:lang w:val="en-VN"/>
              </w:rPr>
              <w:t>Reject yêu cầu nhập lý do từ chối</w:t>
            </w:r>
          </w:p>
        </w:tc>
      </w:tr>
      <w:tr w:rsidR="009B5F79" w:rsidRPr="000E08F2" w:rsidTr="006B5340">
        <w:trPr>
          <w:jc w:val="center"/>
        </w:trPr>
        <w:tc>
          <w:tcPr>
            <w:tcW w:w="212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Đã duyệt</w:t>
            </w:r>
          </w:p>
        </w:tc>
        <w:tc>
          <w:tcPr>
            <w:tcW w:w="780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Readonly</w:t>
            </w:r>
          </w:p>
        </w:tc>
      </w:tr>
      <w:tr w:rsidR="009B5F79" w:rsidRPr="000E08F2" w:rsidTr="006B5340">
        <w:trPr>
          <w:jc w:val="center"/>
        </w:trPr>
        <w:tc>
          <w:tcPr>
            <w:tcW w:w="212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Từ chối</w:t>
            </w:r>
          </w:p>
        </w:tc>
        <w:tc>
          <w:tcPr>
            <w:tcW w:w="780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Hide approval actions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.8 Role-Based Behavior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Role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GĐXN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.9 Empty/Error/Loading States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State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Approval failure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Empty approval item</w:t>
            </w:r>
          </w:p>
        </w:tc>
      </w:tr>
    </w:tbl>
    <w:p w:rsidR="009B5F79" w:rsidRPr="000E08F2" w:rsidRDefault="00000000" w:rsidP="006D1713">
      <w:pPr>
        <w:pStyle w:val="Heading3"/>
        <w:spacing w:before="12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5.</w:t>
      </w:r>
      <w:r w:rsidR="00765E9C">
        <w:rPr>
          <w:rFonts w:ascii="Arial" w:eastAsia="Times New Roman" w:hAnsi="Arial" w:cs="Arial"/>
          <w:lang w:val="vi-VN"/>
        </w:rPr>
        <w:t>6</w:t>
      </w:r>
      <w:r w:rsidRPr="000E08F2">
        <w:rPr>
          <w:rFonts w:ascii="Arial" w:eastAsia="Times New Roman" w:hAnsi="Arial" w:cs="Arial"/>
        </w:rPr>
        <w:t>.10 Dependencies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5F79" w:rsidRPr="000E08F2" w:rsidTr="00D24020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Dependency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Engine</w:t>
            </w:r>
          </w:p>
        </w:tc>
      </w:tr>
      <w:tr w:rsidR="009B5F79" w:rsidRPr="000E08F2" w:rsidTr="00D24020">
        <w:trPr>
          <w:jc w:val="center"/>
        </w:trPr>
        <w:tc>
          <w:tcPr>
            <w:tcW w:w="9936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 Lifecycle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6. Business Rules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7917"/>
      </w:tblGrid>
      <w:tr w:rsidR="009B5F79" w:rsidRPr="000E08F2" w:rsidTr="00F03C3F">
        <w:trPr>
          <w:jc w:val="center"/>
        </w:trPr>
        <w:tc>
          <w:tcPr>
            <w:tcW w:w="2019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 ID</w:t>
            </w:r>
          </w:p>
        </w:tc>
        <w:tc>
          <w:tcPr>
            <w:tcW w:w="7917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Rule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BR-PLAN-001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là nguồn dữ liệu đầu vào cho planning workflow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BR-PLAN-002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kế hoạch được quản lý trên MSM sau khi đồng bộ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BR-PLAN-003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workflow Nháp và Từ chối được chỉnh sửa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lastRenderedPageBreak/>
              <w:t>BR-PLAN-004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Đã duyệt không editable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BR-PLAN-005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Reject workflow không làm mất dữ liệu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BR-PLAN-006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Chỉ dữ liệu hợp lệ được lưu vào MSM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BR-PLAN-007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state dùng canonical state thống nhất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BR-PLAN-008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Attachment ownership thuộc planning workflow</w:t>
            </w:r>
          </w:p>
        </w:tc>
      </w:tr>
      <w:tr w:rsidR="009B5F79" w:rsidRPr="000E08F2" w:rsidTr="00F03C3F">
        <w:trPr>
          <w:jc w:val="center"/>
        </w:trPr>
        <w:tc>
          <w:tcPr>
            <w:tcW w:w="2019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BR-PLAN-009</w:t>
            </w:r>
          </w:p>
        </w:tc>
        <w:tc>
          <w:tcPr>
            <w:tcW w:w="7917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Upload failure không làm mất planning data</w:t>
            </w:r>
          </w:p>
        </w:tc>
      </w:tr>
      <w:tr w:rsidR="00D91346" w:rsidRPr="000E08F2" w:rsidTr="00F03C3F">
        <w:trPr>
          <w:jc w:val="center"/>
        </w:trPr>
        <w:tc>
          <w:tcPr>
            <w:tcW w:w="2019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BR-PLAN-010</w:t>
            </w:r>
          </w:p>
        </w:tc>
        <w:tc>
          <w:tcPr>
            <w:tcW w:w="7917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Confirm import chỉ được thực hiện khi toàn bộ dòng dữ liệu import hợp lệ</w:t>
            </w:r>
          </w:p>
        </w:tc>
      </w:tr>
      <w:tr w:rsidR="00D91346" w:rsidRPr="000E08F2" w:rsidTr="00F03C3F">
        <w:trPr>
          <w:jc w:val="center"/>
        </w:trPr>
        <w:tc>
          <w:tcPr>
            <w:tcW w:w="2019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BR-PLAN-011</w:t>
            </w:r>
          </w:p>
        </w:tc>
        <w:tc>
          <w:tcPr>
            <w:tcW w:w="7917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Reject kế hoạch phải ghi nhận lý do từ chối</w:t>
            </w:r>
          </w:p>
        </w:tc>
      </w:tr>
      <w:tr w:rsidR="00D91346" w:rsidRPr="000E08F2" w:rsidTr="00F03C3F">
        <w:trPr>
          <w:jc w:val="center"/>
        </w:trPr>
        <w:tc>
          <w:tcPr>
            <w:tcW w:w="2019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BR-PLAN-012</w:t>
            </w:r>
          </w:p>
        </w:tc>
        <w:tc>
          <w:tcPr>
            <w:tcW w:w="7917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Các action thay đổi dữ liệu hoặc workflow phải được ghi nhận vào Planning Audit Log</w:t>
            </w:r>
          </w:p>
        </w:tc>
      </w:tr>
      <w:tr w:rsidR="00D91346" w:rsidRPr="000E08F2" w:rsidTr="00F03C3F">
        <w:trPr>
          <w:jc w:val="center"/>
        </w:trPr>
        <w:tc>
          <w:tcPr>
            <w:tcW w:w="2019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BR-PLAN-013 </w:t>
            </w:r>
          </w:p>
        </w:tc>
        <w:tc>
          <w:tcPr>
            <w:tcW w:w="7917" w:type="dxa"/>
          </w:tcPr>
          <w:p w:rsidR="00D91346" w:rsidRPr="00D91346" w:rsidRDefault="00D9134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D91346">
              <w:rPr>
                <w:rFonts w:ascii="Arial" w:hAnsi="Arial" w:cs="Arial"/>
                <w:sz w:val="20"/>
                <w:lang w:val="en-VN"/>
              </w:rPr>
              <w:t>Upload attachment cùng tên file không tự động overwrite file cũ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7. Data Objects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7951"/>
      </w:tblGrid>
      <w:tr w:rsidR="009B5F79" w:rsidRPr="000E08F2" w:rsidTr="002919EC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Object</w:t>
            </w:r>
          </w:p>
        </w:tc>
        <w:tc>
          <w:tcPr>
            <w:tcW w:w="795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Purpose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CBMPlan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Dữ liệu kế hoạch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Equipment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Thiết bị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OrganizationUnit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Đơn vị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PlanningAttachment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File bằng chứng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ImportSession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Phiên import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ImportPreviewRow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Dữ liệu preview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ImportLog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Nhật ký import</w:t>
            </w:r>
          </w:p>
        </w:tc>
      </w:tr>
      <w:tr w:rsidR="009B5F79" w:rsidRPr="000E08F2" w:rsidTr="002919EC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IntegrationLog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Nhật ký integration</w:t>
            </w:r>
          </w:p>
        </w:tc>
      </w:tr>
      <w:tr w:rsidR="00FC4316" w:rsidRPr="000E08F2" w:rsidTr="002919EC">
        <w:trPr>
          <w:jc w:val="center"/>
        </w:trPr>
        <w:tc>
          <w:tcPr>
            <w:tcW w:w="1985" w:type="dxa"/>
          </w:tcPr>
          <w:p w:rsidR="00FC4316" w:rsidRPr="00FC4316" w:rsidRDefault="00FC431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C4316">
              <w:rPr>
                <w:rFonts w:ascii="Arial" w:hAnsi="Arial" w:cs="Arial"/>
                <w:sz w:val="20"/>
                <w:lang w:val="en-VN"/>
              </w:rPr>
              <w:t>PlanningAuditLog</w:t>
            </w:r>
          </w:p>
        </w:tc>
        <w:tc>
          <w:tcPr>
            <w:tcW w:w="7951" w:type="dxa"/>
          </w:tcPr>
          <w:p w:rsidR="00FC4316" w:rsidRPr="00FC4316" w:rsidRDefault="00FC4316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C4316">
              <w:rPr>
                <w:rFonts w:ascii="Arial" w:hAnsi="Arial" w:cs="Arial"/>
                <w:sz w:val="20"/>
                <w:lang w:val="en-VN"/>
              </w:rPr>
              <w:t>Nhật ký thay đổi dữ liệu và workflow của kế hoạch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8. Acceptance Criteria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951"/>
      </w:tblGrid>
      <w:tr w:rsidR="009B5F79" w:rsidRPr="000E08F2" w:rsidTr="00F61D88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 ID</w:t>
            </w:r>
          </w:p>
        </w:tc>
        <w:tc>
          <w:tcPr>
            <w:tcW w:w="795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Acceptance Criteria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AC-PLAN-001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đồng bộ kế hoạch từ PMIS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AC-PLAN-002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tạo kế hoạch Draft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AC-PLAN-003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import kế hoạch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AC-PLAN-004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preview dữ liệu import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AC-PLAN-005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chỉnh sửa preview data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AC-PLAN-006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thể upload attachment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AC-PLAN-007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approval hoạt động đúng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AC-PLAN-008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Approved workflow readonly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AC-PLAN-009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Attachment reload realtime sau upload</w:t>
            </w:r>
          </w:p>
        </w:tc>
      </w:tr>
      <w:tr w:rsidR="009B5F79" w:rsidRPr="000E08F2" w:rsidTr="00F61D88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AC-PLAN-010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Workflow state hiển thị thống nhất</w:t>
            </w:r>
          </w:p>
        </w:tc>
      </w:tr>
      <w:tr w:rsidR="00F61D88" w:rsidRPr="000E08F2" w:rsidTr="00F61D88">
        <w:trPr>
          <w:jc w:val="center"/>
        </w:trPr>
        <w:tc>
          <w:tcPr>
            <w:tcW w:w="1985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AC-PLAN-011</w:t>
            </w:r>
          </w:p>
        </w:tc>
        <w:tc>
          <w:tcPr>
            <w:tcW w:w="7951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Confirm import bị disable nếu còn dòng dữ liệu lỗi</w:t>
            </w:r>
          </w:p>
        </w:tc>
      </w:tr>
      <w:tr w:rsidR="00F61D88" w:rsidRPr="000E08F2" w:rsidTr="00F61D88">
        <w:trPr>
          <w:jc w:val="center"/>
        </w:trPr>
        <w:tc>
          <w:tcPr>
            <w:tcW w:w="1985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AC-PLAN-012</w:t>
            </w:r>
          </w:p>
        </w:tc>
        <w:tc>
          <w:tcPr>
            <w:tcW w:w="7951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Reject kế hoạch yêu cầu nhập lý do từ chối</w:t>
            </w:r>
          </w:p>
        </w:tc>
      </w:tr>
      <w:tr w:rsidR="00F61D88" w:rsidRPr="000E08F2" w:rsidTr="00F61D88">
        <w:trPr>
          <w:jc w:val="center"/>
        </w:trPr>
        <w:tc>
          <w:tcPr>
            <w:tcW w:w="1985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AC-PLAN-013</w:t>
            </w:r>
          </w:p>
        </w:tc>
        <w:tc>
          <w:tcPr>
            <w:tcW w:w="7951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Các action create/update/submit/approve/reject/upload/remove attachment được ghi nhận trong Planning Audit Log</w:t>
            </w:r>
          </w:p>
        </w:tc>
      </w:tr>
      <w:tr w:rsidR="00F61D88" w:rsidRPr="000E08F2" w:rsidTr="00F61D88">
        <w:trPr>
          <w:jc w:val="center"/>
        </w:trPr>
        <w:tc>
          <w:tcPr>
            <w:tcW w:w="1985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AC-PLAN-014</w:t>
            </w:r>
          </w:p>
        </w:tc>
        <w:tc>
          <w:tcPr>
            <w:tcW w:w="7951" w:type="dxa"/>
          </w:tcPr>
          <w:p w:rsidR="00F61D88" w:rsidRPr="00F61D88" w:rsidRDefault="00F61D88" w:rsidP="006D1713">
            <w:pPr>
              <w:spacing w:after="0" w:line="240" w:lineRule="auto"/>
              <w:rPr>
                <w:rFonts w:ascii="Arial" w:hAnsi="Arial" w:cs="Arial"/>
                <w:sz w:val="20"/>
                <w:lang w:val="vi-VN"/>
              </w:rPr>
            </w:pPr>
            <w:r w:rsidRPr="00F61D88">
              <w:rPr>
                <w:rFonts w:ascii="Arial" w:hAnsi="Arial" w:cs="Arial"/>
                <w:sz w:val="20"/>
                <w:lang w:val="en-VN"/>
              </w:rPr>
              <w:t>Upload attachment cùng tên file tạo bản ghi attachment mới và không overwrite file cũ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p w:rsidR="009B5F79" w:rsidRPr="000E08F2" w:rsidRDefault="00000000" w:rsidP="006D1713">
      <w:pPr>
        <w:pStyle w:val="Heading1"/>
        <w:spacing w:before="200" w:line="240" w:lineRule="auto"/>
        <w:rPr>
          <w:rFonts w:ascii="Arial" w:hAnsi="Arial" w:cs="Arial"/>
        </w:rPr>
      </w:pPr>
      <w:r w:rsidRPr="000E08F2">
        <w:rPr>
          <w:rFonts w:ascii="Arial" w:eastAsia="Times New Roman" w:hAnsi="Arial" w:cs="Arial"/>
        </w:rPr>
        <w:t>9. Open Questions / Pending Decisions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951"/>
      </w:tblGrid>
      <w:tr w:rsidR="009B5F79" w:rsidRPr="000E08F2" w:rsidTr="00FE4DEE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ID</w:t>
            </w:r>
          </w:p>
        </w:tc>
        <w:tc>
          <w:tcPr>
            <w:tcW w:w="7951" w:type="dxa"/>
            <w:shd w:val="clear" w:color="auto" w:fill="D9EAF7"/>
            <w:vAlign w:val="center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b/>
                <w:sz w:val="20"/>
              </w:rPr>
              <w:t>Open Question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OQ-PLAN-001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PMIS sync là realtime hay scheduled?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OQ-PLAN-002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Rule conflict khi PMIS update là gì?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OQ-PLAN-003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hỗ trợ partial import chính thức không?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OQ-PLAN-004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Danh sách validation mandatory đầy đủ là gì?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OQ-PLAN-005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cần autosave Draft không?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OQ-PLAN-006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Retention policy cho attachment là gì?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OQ-PLAN-007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Attachment size limit chính thức là gì?</w:t>
            </w:r>
          </w:p>
        </w:tc>
      </w:tr>
      <w:tr w:rsidR="009B5F79" w:rsidRPr="000E08F2" w:rsidTr="00FE4DEE">
        <w:trPr>
          <w:jc w:val="center"/>
        </w:trPr>
        <w:tc>
          <w:tcPr>
            <w:tcW w:w="1985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OQ-PLAN-008</w:t>
            </w:r>
          </w:p>
        </w:tc>
        <w:tc>
          <w:tcPr>
            <w:tcW w:w="7951" w:type="dxa"/>
          </w:tcPr>
          <w:p w:rsidR="009B5F79" w:rsidRPr="000E08F2" w:rsidRDefault="00000000" w:rsidP="006D1713">
            <w:pPr>
              <w:spacing w:after="0" w:line="240" w:lineRule="auto"/>
              <w:rPr>
                <w:rFonts w:ascii="Arial" w:hAnsi="Arial" w:cs="Arial"/>
              </w:rPr>
            </w:pPr>
            <w:r w:rsidRPr="000E08F2">
              <w:rPr>
                <w:rFonts w:ascii="Arial" w:hAnsi="Arial" w:cs="Arial"/>
                <w:sz w:val="20"/>
              </w:rPr>
              <w:t>Có cần audit history cho attachment không?</w:t>
            </w:r>
          </w:p>
        </w:tc>
      </w:tr>
    </w:tbl>
    <w:p w:rsidR="009B5F79" w:rsidRPr="000E08F2" w:rsidRDefault="009B5F79" w:rsidP="006D1713">
      <w:pPr>
        <w:spacing w:after="0" w:line="240" w:lineRule="auto"/>
        <w:rPr>
          <w:rFonts w:ascii="Arial" w:hAnsi="Arial" w:cs="Arial"/>
        </w:rPr>
      </w:pPr>
    </w:p>
    <w:sectPr w:rsidR="009B5F79" w:rsidRPr="000E08F2" w:rsidSect="00034616">
      <w:footerReference w:type="even" r:id="rId8"/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93248" w:rsidRDefault="00393248">
      <w:pPr>
        <w:spacing w:after="0" w:line="240" w:lineRule="auto"/>
      </w:pPr>
      <w:r>
        <w:separator/>
      </w:r>
    </w:p>
  </w:endnote>
  <w:endnote w:type="continuationSeparator" w:id="0">
    <w:p w:rsidR="00393248" w:rsidRDefault="00393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67763878"/>
      <w:docPartObj>
        <w:docPartGallery w:val="Page Numbers (Bottom of Page)"/>
        <w:docPartUnique/>
      </w:docPartObj>
    </w:sdtPr>
    <w:sdtContent>
      <w:p w:rsidR="00415751" w:rsidRDefault="00415751" w:rsidP="007544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15751" w:rsidRDefault="00415751" w:rsidP="004157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5743329"/>
      <w:docPartObj>
        <w:docPartGallery w:val="Page Numbers (Bottom of Page)"/>
        <w:docPartUnique/>
      </w:docPartObj>
    </w:sdtPr>
    <w:sdtContent>
      <w:p w:rsidR="0075449B" w:rsidRDefault="0075449B" w:rsidP="002D2C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93248" w:rsidRDefault="00393248">
      <w:pPr>
        <w:spacing w:after="0" w:line="240" w:lineRule="auto"/>
      </w:pPr>
      <w:r>
        <w:separator/>
      </w:r>
    </w:p>
  </w:footnote>
  <w:footnote w:type="continuationSeparator" w:id="0">
    <w:p w:rsidR="00393248" w:rsidRDefault="00393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A1881"/>
    <w:multiLevelType w:val="hybridMultilevel"/>
    <w:tmpl w:val="A8CA01E6"/>
    <w:lvl w:ilvl="0" w:tplc="C14E893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A19B2"/>
    <w:multiLevelType w:val="hybridMultilevel"/>
    <w:tmpl w:val="E9A4EB8C"/>
    <w:lvl w:ilvl="0" w:tplc="C14E893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862F34"/>
    <w:multiLevelType w:val="multilevel"/>
    <w:tmpl w:val="3A1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22B61"/>
    <w:multiLevelType w:val="hybridMultilevel"/>
    <w:tmpl w:val="ECDA0F00"/>
    <w:lvl w:ilvl="0" w:tplc="C14E8934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7781834">
    <w:abstractNumId w:val="8"/>
  </w:num>
  <w:num w:numId="2" w16cid:durableId="106168995">
    <w:abstractNumId w:val="6"/>
  </w:num>
  <w:num w:numId="3" w16cid:durableId="836650681">
    <w:abstractNumId w:val="5"/>
  </w:num>
  <w:num w:numId="4" w16cid:durableId="501433363">
    <w:abstractNumId w:val="4"/>
  </w:num>
  <w:num w:numId="5" w16cid:durableId="1010646185">
    <w:abstractNumId w:val="7"/>
  </w:num>
  <w:num w:numId="6" w16cid:durableId="537475138">
    <w:abstractNumId w:val="3"/>
  </w:num>
  <w:num w:numId="7" w16cid:durableId="1515070764">
    <w:abstractNumId w:val="2"/>
  </w:num>
  <w:num w:numId="8" w16cid:durableId="667369337">
    <w:abstractNumId w:val="1"/>
  </w:num>
  <w:num w:numId="9" w16cid:durableId="1765421877">
    <w:abstractNumId w:val="0"/>
  </w:num>
  <w:num w:numId="10" w16cid:durableId="478110384">
    <w:abstractNumId w:val="10"/>
  </w:num>
  <w:num w:numId="11" w16cid:durableId="1524368140">
    <w:abstractNumId w:val="9"/>
  </w:num>
  <w:num w:numId="12" w16cid:durableId="1527792227">
    <w:abstractNumId w:val="11"/>
  </w:num>
  <w:num w:numId="13" w16cid:durableId="194900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87"/>
    <w:rsid w:val="00064564"/>
    <w:rsid w:val="000E08F2"/>
    <w:rsid w:val="00135E60"/>
    <w:rsid w:val="0015074B"/>
    <w:rsid w:val="001A2F4A"/>
    <w:rsid w:val="00230228"/>
    <w:rsid w:val="0024425C"/>
    <w:rsid w:val="002919EC"/>
    <w:rsid w:val="0029639D"/>
    <w:rsid w:val="00307B14"/>
    <w:rsid w:val="00326F90"/>
    <w:rsid w:val="003728BD"/>
    <w:rsid w:val="00393248"/>
    <w:rsid w:val="003F487C"/>
    <w:rsid w:val="003F7D33"/>
    <w:rsid w:val="00415751"/>
    <w:rsid w:val="004541E6"/>
    <w:rsid w:val="004929E5"/>
    <w:rsid w:val="004A7123"/>
    <w:rsid w:val="00506043"/>
    <w:rsid w:val="005530B1"/>
    <w:rsid w:val="00584AE8"/>
    <w:rsid w:val="00590A71"/>
    <w:rsid w:val="005E58E9"/>
    <w:rsid w:val="005F4FA2"/>
    <w:rsid w:val="00622AD2"/>
    <w:rsid w:val="006B5340"/>
    <w:rsid w:val="006D1713"/>
    <w:rsid w:val="00732AEF"/>
    <w:rsid w:val="00751575"/>
    <w:rsid w:val="0075449B"/>
    <w:rsid w:val="00765E9C"/>
    <w:rsid w:val="007B392E"/>
    <w:rsid w:val="00840C69"/>
    <w:rsid w:val="008416B1"/>
    <w:rsid w:val="008473F8"/>
    <w:rsid w:val="00887AE2"/>
    <w:rsid w:val="008A5F63"/>
    <w:rsid w:val="008A640F"/>
    <w:rsid w:val="008F09C0"/>
    <w:rsid w:val="00947893"/>
    <w:rsid w:val="00957F47"/>
    <w:rsid w:val="00960245"/>
    <w:rsid w:val="009B5F79"/>
    <w:rsid w:val="009C2DDB"/>
    <w:rsid w:val="009E4878"/>
    <w:rsid w:val="00A95F65"/>
    <w:rsid w:val="00AA1D8D"/>
    <w:rsid w:val="00AD622A"/>
    <w:rsid w:val="00AE0438"/>
    <w:rsid w:val="00B06748"/>
    <w:rsid w:val="00B47730"/>
    <w:rsid w:val="00B662C5"/>
    <w:rsid w:val="00B704F1"/>
    <w:rsid w:val="00BE0F2E"/>
    <w:rsid w:val="00C13F7C"/>
    <w:rsid w:val="00C31D42"/>
    <w:rsid w:val="00C45412"/>
    <w:rsid w:val="00CB0664"/>
    <w:rsid w:val="00CD5AE4"/>
    <w:rsid w:val="00D04614"/>
    <w:rsid w:val="00D24020"/>
    <w:rsid w:val="00D24AA9"/>
    <w:rsid w:val="00D314D0"/>
    <w:rsid w:val="00D82EE0"/>
    <w:rsid w:val="00D91346"/>
    <w:rsid w:val="00E12148"/>
    <w:rsid w:val="00E22942"/>
    <w:rsid w:val="00EE1DA4"/>
    <w:rsid w:val="00F03C3F"/>
    <w:rsid w:val="00F550C2"/>
    <w:rsid w:val="00F61D88"/>
    <w:rsid w:val="00F64C4C"/>
    <w:rsid w:val="00FC4316"/>
    <w:rsid w:val="00FC693F"/>
    <w:rsid w:val="00FE4DEE"/>
    <w:rsid w:val="00FF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D526A5"/>
  <w14:defaultImageDpi w14:val="300"/>
  <w15:docId w15:val="{B5479DE3-B86D-3842-B057-5C70FEC9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AE8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6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6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15751"/>
  </w:style>
  <w:style w:type="paragraph" w:customStyle="1" w:styleId="p1">
    <w:name w:val="p1"/>
    <w:basedOn w:val="Normal"/>
    <w:rsid w:val="004541E6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3222</Words>
  <Characters>18368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87</cp:revision>
  <dcterms:created xsi:type="dcterms:W3CDTF">2013-12-23T23:15:00Z</dcterms:created>
  <dcterms:modified xsi:type="dcterms:W3CDTF">2026-05-20T03:51:00Z</dcterms:modified>
  <cp:category/>
</cp:coreProperties>
</file>